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 descr="Acme Shop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Acme Shop User Manual</w:t>
      </w:r>
    </w:p>
    <w:p>
      <w:r>
        <w:rPr>
          <w:color w:val="595959"/>
          <w:sz w:val="26"/>
        </w:rPr>
        <w:t>Version 1.4.0 · September 24, 2026</w:t>
      </w:r>
    </w:p>
    <w:p>
      <w:r>
        <w:rPr>
          <w:b/>
          <w:sz w:val="24"/>
        </w:rPr>
        <w:t>Acme Ltd</w:t>
      </w:r>
    </w:p>
    <w:p>
      <w:r>
        <w:br w:type="page"/>
      </w:r>
    </w:p>
    <w:p>
      <w:r>
        <w:rPr>
          <w:b/>
          <w:color w:val="1F4E79"/>
          <w:sz w:val="40"/>
        </w:rPr>
        <w:t>Contents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>Right-click and choose Update Field to show the table of contents.</w:t>
      </w:r>
      <w:r>
        <w:fldChar w:fldCharType="end"/>
      </w:r>
    </w:p>
    <w:p>
      <w:r>
        <w:br w:type="page"/>
      </w:r>
    </w:p>
    <w:p>
      <w:pPr>
        <w:pStyle w:val="Heading1"/>
      </w:pPr>
      <w:r>
        <w:t>Getting Started</w:t>
      </w:r>
    </w:p>
    <w:p>
      <w:r>
        <w:rPr/>
        <w:t>Acme Shop is where you manage your products, customers and orders. This manual shows you how to do everyday jobs step by step, and explains every screen.</w:t>
      </w:r>
    </w:p>
    <w:p>
      <w:pPr>
        <w:pStyle w:val="Heading2"/>
      </w:pPr>
      <w:r>
        <w:t>Before you begin</w:t>
      </w:r>
    </w:p>
    <w:p>
      <w:pPr>
        <w:pStyle w:val="ListBullet"/>
      </w:pPr>
      <w:r>
        <w:rPr/>
        <w:t>A computer with an up-to-date web browser (Microsoft Edge, Google Chrome, Firefox or Safari).</w:t>
      </w:r>
    </w:p>
    <w:p>
      <w:pPr>
        <w:pStyle w:val="ListBullet"/>
      </w:pPr>
      <w:r>
        <w:rPr/>
        <w:t>The Acme Shop web address and the email and password your administrator gave you.</w:t>
      </w:r>
    </w:p>
    <w:p>
      <w:pPr>
        <w:pStyle w:val="Heading2"/>
      </w:pPr>
      <w:r>
        <w:t>Starting the application</w:t>
      </w:r>
    </w:p>
    <w:p>
      <w:r>
        <w:rPr/>
        <w:t xml:space="preserve">Open your web browser and go to the Acme Shop address. The </w:t>
      </w:r>
      <w:r>
        <w:rPr>
          <w:b/>
        </w:rPr>
        <w:t>Sign in to Acme Shop</w:t>
      </w:r>
      <w:r>
        <w:rPr/>
        <w:t xml:space="preserve"> page appears.</w:t>
      </w:r>
    </w:p>
    <w:p>
      <w:pPr>
        <w:pStyle w:val="Heading2"/>
      </w:pPr>
      <w:r>
        <w:t>Signing in</w:t>
      </w:r>
    </w:p>
    <w:p>
      <w:r>
        <w:rPr/>
        <w:t xml:space="preserve">Type your </w:t>
      </w:r>
      <w:r>
        <w:rPr>
          <w:b/>
        </w:rPr>
        <w:t>Email</w:t>
      </w:r>
      <w:r>
        <w:rPr/>
        <w:t xml:space="preserve"> and </w:t>
      </w:r>
      <w:r>
        <w:rPr>
          <w:b/>
        </w:rPr>
        <w:t>Password</w:t>
      </w:r>
      <w:r>
        <w:rPr/>
        <w:t xml:space="preserve">, then click </w:t>
      </w:r>
      <w:r>
        <w:rPr>
          <w:b/>
        </w:rPr>
        <w:t>Sign in</w:t>
      </w:r>
      <w:r>
        <w:rPr/>
        <w:t xml:space="preserve">. If you see </w:t>
      </w:r>
      <w:r>
        <w:rPr>
          <w:i/>
        </w:rPr>
        <w:t>Invalid email or password</w:t>
      </w:r>
      <w:r>
        <w:rPr/>
        <w:t>, check both and try again.</w:t>
      </w:r>
    </w:p>
    <w:p>
      <w:pPr>
        <w:pStyle w:val="Heading2"/>
      </w:pPr>
      <w:r>
        <w:t>A quick tour</w:t>
      </w:r>
    </w:p>
    <w:p>
      <w:r>
        <w:rPr/>
        <w:t xml:space="preserve">After you sign in you see the </w:t>
      </w:r>
      <w:r>
        <w:rPr>
          <w:b/>
        </w:rPr>
        <w:t>Dashboard</w:t>
      </w:r>
      <w:r>
        <w:rPr/>
        <w:t xml:space="preserve">. The menu on the left takes you to </w:t>
      </w:r>
      <w:r>
        <w:rPr>
          <w:b/>
        </w:rPr>
        <w:t>Products</w:t>
      </w:r>
      <w:r>
        <w:rPr/>
        <w:t xml:space="preserve">, </w:t>
      </w:r>
      <w:r>
        <w:rPr>
          <w:b/>
        </w:rPr>
        <w:t>Orders</w:t>
      </w:r>
      <w:r>
        <w:rPr/>
        <w:t xml:space="preserve">, </w:t>
      </w:r>
      <w:r>
        <w:rPr>
          <w:b/>
        </w:rPr>
        <w:t>Customers</w:t>
      </w:r>
      <w:r>
        <w:rPr/>
        <w:t xml:space="preserve"> and </w:t>
      </w:r>
      <w:r>
        <w:rPr>
          <w:b/>
        </w:rPr>
        <w:t>Settings</w:t>
      </w:r>
      <w:r>
        <w:rPr/>
        <w:t xml:space="preserve">. Click </w:t>
      </w:r>
      <w:r>
        <w:rPr>
          <w:b/>
        </w:rPr>
        <w:t>Sign out</w:t>
      </w:r>
      <w:r>
        <w:rPr/>
        <w:t xml:space="preserve"> at the bottom of the menu when you are finished.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 descr="Dashboard overview" title="The Dashboard scre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1: The Dashboard screen</w:t>
      </w:r>
    </w:p>
    <w:p>
      <w:pPr>
        <w:pStyle w:val="Heading1"/>
      </w:pPr>
      <w:r>
        <w:t>How-To Tasks</w:t>
      </w:r>
    </w:p>
    <w:p>
      <w:bookmarkStart w:id="1" w:name="b_task_sign_in"/>
      <w:pPr>
        <w:pStyle w:val="Heading2"/>
      </w:pPr>
      <w:r>
        <w:t>Sign in to Acme Shop</w:t>
      </w:r>
      <w:bookmarkEnd w:id="1"/>
    </w:p>
    <w:p>
      <w:r>
        <w:rPr/>
        <w:t>Get into Acme Shop with your email and password.</w:t>
      </w:r>
    </w:p>
    <w:p>
      <w:pPr>
        <w:keepNext/>
      </w:pPr>
      <w:r>
        <w:rPr>
          <w:b/>
          <w:color w:val="1F4E79"/>
        </w:rPr>
        <w:t xml:space="preserve">Step 1.  </w:t>
      </w:r>
      <w:r>
        <w:rPr/>
        <w:t xml:space="preserve">Open Acme Shop in your web browser. The </w:t>
      </w:r>
      <w:r>
        <w:rPr>
          <w:b/>
        </w:rPr>
        <w:t>Sign in to Acme Shop</w:t>
      </w:r>
      <w:r>
        <w:rPr/>
        <w:t xml:space="preserve"> page appears.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 descr="Sign in to Acme Shop, step 1: Open Acme Shop in your web browser. The Sign in to Acme Shop page appears." title="Step 1: Open Acme Shop in your web browser. The Sign in to Acme Shop page appea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2: Step 1: Open Acme Shop in your web browser. The Sign in to Acme Shop page appears.</w:t>
      </w:r>
    </w:p>
    <w:p>
      <w:pPr>
        <w:keepNext/>
      </w:pPr>
      <w:r>
        <w:rPr>
          <w:b/>
          <w:color w:val="1F4E79"/>
        </w:rPr>
        <w:t xml:space="preserve">Step 2.  </w:t>
      </w:r>
      <w:r>
        <w:rPr/>
        <w:t xml:space="preserve">In </w:t>
      </w:r>
      <w:r>
        <w:rPr>
          <w:b/>
        </w:rPr>
        <w:t>Email</w:t>
      </w:r>
      <w:r>
        <w:rPr/>
        <w:t>, type your email address.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 descr="Sign in to Acme Shop, step 2: In Email, type your email address." title="Step 2: In Email, type your email addre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3: Step 2: In Email, type your email address.</w:t>
      </w:r>
    </w:p>
    <w:p>
      <w:pPr>
        <w:keepNext/>
      </w:pPr>
      <w:r>
        <w:rPr>
          <w:b/>
          <w:color w:val="1F4E79"/>
        </w:rPr>
        <w:t xml:space="preserve">Step 3.  </w:t>
      </w:r>
      <w:r>
        <w:rPr/>
        <w:t xml:space="preserve">In </w:t>
      </w:r>
      <w:r>
        <w:rPr>
          <w:b/>
        </w:rPr>
        <w:t>Password</w:t>
      </w:r>
      <w:r>
        <w:rPr/>
        <w:t>, type your password.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 descr="Sign in to Acme Shop, step 3: In Password, type your password." title="Step 3: In Password, type your passwor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4: Step 3: In Password, type your password.</w:t>
      </w:r>
    </w:p>
    <w:p>
      <w:pPr>
        <w:keepNext/>
      </w:pPr>
      <w:r>
        <w:rPr>
          <w:b/>
          <w:color w:val="1F4E79"/>
        </w:rPr>
        <w:t xml:space="preserve">Step 4.  </w:t>
      </w:r>
      <w:r>
        <w:rPr/>
        <w:t xml:space="preserve">Click </w:t>
      </w:r>
      <w:r>
        <w:rPr>
          <w:b/>
        </w:rPr>
        <w:t>Sign in</w:t>
      </w:r>
      <w:r>
        <w:rPr/>
        <w:t xml:space="preserve">. The </w:t>
      </w:r>
      <w:r>
        <w:rPr>
          <w:b/>
        </w:rPr>
        <w:t>Dashboard</w:t>
      </w:r>
      <w:r>
        <w:rPr/>
        <w:t xml:space="preserve"> opens.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 descr="Sign in to Acme Shop, step 4: Click Sign in. The Dashboard opens." title="Step 4: Click Sign in. The Dashboard ope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5: Step 4: Click Sign in. The Dashboard opens.</w:t>
      </w:r>
    </w:p>
    <w:p>
      <w:r>
        <w:rPr>
          <w:b/>
        </w:rPr>
        <w:t xml:space="preserve">Screens used: </w:t>
      </w:r>
      <w:hyperlink w:anchor="b_screen_login">
        <w:r>
          <w:rPr>
            <w:color w:val="1F4E79"/>
            <w:u w:val="single"/>
          </w:rPr>
          <w:t xml:space="preserve">Sign in</w:t>
        </w:r>
      </w:hyperlink>
      <w:r>
        <w:t xml:space="preserve">, </w:t>
      </w:r>
      <w:hyperlink w:anchor="b_screen_dashboard">
        <w:r>
          <w:rPr>
            <w:color w:val="1F4E79"/>
            <w:u w:val="single"/>
          </w:rPr>
          <w:t xml:space="preserve">Dashboard</w:t>
        </w:r>
      </w:hyperlink>
    </w:p>
    <w:p>
      <w:bookmarkStart w:id="2" w:name="b_task_create_order"/>
      <w:pPr>
        <w:pStyle w:val="Heading2"/>
      </w:pPr>
      <w:r>
        <w:t>Create an order</w:t>
      </w:r>
      <w:bookmarkEnd w:id="2"/>
    </w:p>
    <w:p>
      <w:r>
        <w:rPr/>
        <w:t>Record an order for a customer and take the items out of stock.</w:t>
      </w:r>
    </w:p>
    <w:p>
      <w:pPr>
        <w:keepNext/>
      </w:pPr>
      <w:r>
        <w:rPr>
          <w:b/>
          <w:color w:val="1F4E79"/>
        </w:rPr>
        <w:t xml:space="preserve">Step 1.  </w:t>
      </w:r>
      <w:r>
        <w:rPr/>
        <w:t xml:space="preserve">In the menu, click </w:t>
      </w:r>
      <w:r>
        <w:rPr>
          <w:b/>
        </w:rPr>
        <w:t>Orders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 descr="Create an order, step 1: In the menu, click Orders." title="Step 1: In the menu, click Ord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6: Step 1: In the menu, click Orders.</w:t>
      </w:r>
    </w:p>
    <w:p>
      <w:pPr>
        <w:keepNext/>
      </w:pPr>
      <w:r>
        <w:rPr>
          <w:b/>
          <w:color w:val="1F4E79"/>
        </w:rPr>
        <w:t xml:space="preserve">Step 2.  </w:t>
      </w:r>
      <w:r>
        <w:rPr/>
        <w:t xml:space="preserve">Click </w:t>
      </w:r>
      <w:r>
        <w:rPr>
          <w:b/>
        </w:rPr>
        <w:t>New order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 descr="Create an order, step 2: Click New order." title="Step 2: Click New ord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7: Step 2: Click New order.</w:t>
      </w:r>
    </w:p>
    <w:p>
      <w:pPr>
        <w:keepNext/>
      </w:pPr>
      <w:r>
        <w:rPr>
          <w:b/>
          <w:color w:val="1F4E79"/>
        </w:rPr>
        <w:t xml:space="preserve">Step 3.  </w:t>
      </w:r>
      <w:r>
        <w:rPr/>
        <w:t xml:space="preserve">In </w:t>
      </w:r>
      <w:r>
        <w:rPr>
          <w:b/>
        </w:rPr>
        <w:t>Customer</w:t>
      </w:r>
      <w:r>
        <w:rPr/>
        <w:t>, choose who the order is for.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9" name="Picture 9" descr="Create an order, step 3: In Customer, choose who the order is for." title="Step 3: In Customer, choose who the order is f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8: Step 3: In Customer, choose who the order is for.</w:t>
      </w:r>
    </w:p>
    <w:p>
      <w:pPr>
        <w:keepNext/>
      </w:pPr>
      <w:r>
        <w:rPr>
          <w:b/>
          <w:color w:val="1F4E79"/>
        </w:rPr>
        <w:t xml:space="preserve">Step 4.  </w:t>
      </w:r>
      <w:r>
        <w:rPr/>
        <w:t xml:space="preserve">In </w:t>
      </w:r>
      <w:r>
        <w:rPr>
          <w:b/>
        </w:rPr>
        <w:t>Product</w:t>
      </w:r>
      <w:r>
        <w:rPr/>
        <w:t>, choose what they are buying.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0" name="Picture 10" descr="Create an order, step 4: In Product, choose what they are buying." title="Step 4: In Product, choose what they are buy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9: Step 4: In Product, choose what they are buying.</w:t>
      </w:r>
    </w:p>
    <w:p>
      <w:pPr>
        <w:keepNext/>
      </w:pPr>
      <w:r>
        <w:rPr>
          <w:b/>
          <w:color w:val="1F4E79"/>
        </w:rPr>
        <w:t xml:space="preserve">Step 5.  </w:t>
      </w:r>
      <w:r>
        <w:rPr/>
        <w:t xml:space="preserve">In </w:t>
      </w:r>
      <w:r>
        <w:rPr>
          <w:b/>
        </w:rPr>
        <w:t>Quantity</w:t>
      </w:r>
      <w:r>
        <w:rPr/>
        <w:t>, type how many.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1" name="Picture 11" descr="Create an order, step 5: In Quantity, type how many." title="Step 5: In Quantity, type how man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10: Step 5: In Quantity, type how many.</w:t>
      </w:r>
    </w:p>
    <w:p>
      <w:pPr>
        <w:keepNext/>
      </w:pPr>
      <w:r>
        <w:rPr>
          <w:b/>
          <w:color w:val="1F4E79"/>
        </w:rPr>
        <w:t xml:space="preserve">Step 6.  </w:t>
      </w:r>
      <w:r>
        <w:rPr/>
        <w:t xml:space="preserve">Click </w:t>
      </w:r>
      <w:r>
        <w:rPr>
          <w:b/>
        </w:rPr>
        <w:t>Create order</w:t>
      </w:r>
      <w:r>
        <w:rPr/>
        <w:t xml:space="preserve">. The new order opens with the status </w:t>
      </w:r>
      <w:r>
        <w:rPr>
          <w:b/>
        </w:rPr>
        <w:t>Open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2" name="Picture 12" descr="Create an order, step 6: Click Create order. The new order opens with the status Open." title="Step 6: Click Create order. The new order opens with the status Ope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11: Step 6: Click Create order. The new order opens with the status Open.</w:t>
      </w:r>
    </w:p>
    <w:p>
      <w:r>
        <w:rPr>
          <w:b/>
        </w:rPr>
        <w:t xml:space="preserve">Screens used: </w:t>
      </w:r>
      <w:hyperlink w:anchor="b_screen_dashboard">
        <w:r>
          <w:rPr>
            <w:color w:val="1F4E79"/>
            <w:u w:val="single"/>
          </w:rPr>
          <w:t xml:space="preserve">Dashboard</w:t>
        </w:r>
      </w:hyperlink>
      <w:r>
        <w:t xml:space="preserve">, </w:t>
      </w:r>
      <w:hyperlink w:anchor="b_screen_orders">
        <w:r>
          <w:rPr>
            <w:color w:val="1F4E79"/>
            <w:u w:val="single"/>
          </w:rPr>
          <w:t xml:space="preserve">Orders</w:t>
        </w:r>
      </w:hyperlink>
      <w:r>
        <w:t xml:space="preserve">, </w:t>
      </w:r>
      <w:hyperlink w:anchor="b_screen_new_order">
        <w:r>
          <w:rPr>
            <w:color w:val="1F4E79"/>
            <w:u w:val="single"/>
          </w:rPr>
          <w:t xml:space="preserve">New order</w:t>
        </w:r>
      </w:hyperlink>
      <w:r>
        <w:t xml:space="preserve">, </w:t>
      </w:r>
      <w:hyperlink w:anchor="b_screen_order_detail">
        <w:r>
          <w:rPr>
            <w:color w:val="1F4E79"/>
            <w:u w:val="single"/>
          </w:rPr>
          <w:t xml:space="preserve">Order details</w:t>
        </w:r>
      </w:hyperlink>
    </w:p>
    <w:p>
      <w:bookmarkStart w:id="3" w:name="b_task_add_customer"/>
      <w:pPr>
        <w:pStyle w:val="Heading2"/>
      </w:pPr>
      <w:r>
        <w:t>Add a customer</w:t>
      </w:r>
      <w:bookmarkEnd w:id="3"/>
    </w:p>
    <w:p>
      <w:r>
        <w:rPr/>
        <w:t>Add a person or business so you can create orders for them.</w:t>
      </w:r>
    </w:p>
    <w:p>
      <w:pPr>
        <w:keepNext/>
      </w:pPr>
      <w:r>
        <w:rPr>
          <w:b/>
          <w:color w:val="1F4E79"/>
        </w:rPr>
        <w:t xml:space="preserve">Step 1.  </w:t>
      </w:r>
      <w:r>
        <w:rPr/>
        <w:t xml:space="preserve">In the menu, click </w:t>
      </w:r>
      <w:r>
        <w:rPr>
          <w:b/>
        </w:rPr>
        <w:t>Customers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3" name="Picture 13" descr="Add a customer, step 1: In the menu, click Customers." title="Step 1: In the menu, click Custom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12: Step 1: In the menu, click Customers.</w:t>
      </w:r>
    </w:p>
    <w:p>
      <w:pPr>
        <w:keepNext/>
      </w:pPr>
      <w:r>
        <w:rPr>
          <w:b/>
          <w:color w:val="1F4E79"/>
        </w:rPr>
        <w:t xml:space="preserve">Step 2.  </w:t>
      </w:r>
      <w:r>
        <w:rPr/>
        <w:t xml:space="preserve">Click </w:t>
      </w:r>
      <w:r>
        <w:rPr>
          <w:b/>
        </w:rPr>
        <w:t>New customer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4" name="Picture 14" descr="Add a customer, step 2: Click New customer." title="Step 2: Click New custom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13: Step 2: Click New customer.</w:t>
      </w:r>
    </w:p>
    <w:p>
      <w:pPr>
        <w:keepNext/>
      </w:pPr>
      <w:r>
        <w:rPr>
          <w:b/>
          <w:color w:val="1F4E79"/>
        </w:rPr>
        <w:t xml:space="preserve">Step 3.  </w:t>
      </w:r>
      <w:r>
        <w:rPr/>
        <w:t xml:space="preserve">In </w:t>
      </w:r>
      <w:r>
        <w:rPr>
          <w:b/>
        </w:rPr>
        <w:t>Name</w:t>
      </w:r>
      <w:r>
        <w:rPr/>
        <w:t>, type the customer's name.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5" name="Picture 15" descr="Add a customer, step 3: In Name, type the customer's name." title="Step 3: In Name, type the customer's nam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14: Step 3: In Name, type the customer's name.</w:t>
      </w:r>
    </w:p>
    <w:p>
      <w:pPr>
        <w:keepNext/>
      </w:pPr>
      <w:r>
        <w:rPr>
          <w:b/>
          <w:color w:val="1F4E79"/>
        </w:rPr>
        <w:t xml:space="preserve">Step 4.  </w:t>
      </w:r>
      <w:r>
        <w:rPr/>
        <w:t xml:space="preserve">In </w:t>
      </w:r>
      <w:r>
        <w:rPr>
          <w:b/>
        </w:rPr>
        <w:t>Email</w:t>
      </w:r>
      <w:r>
        <w:rPr/>
        <w:t>, type the address where invoices should go.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6" name="Picture 16" descr="Add a customer, step 4: In Email, type the address where invoices should go." title="Step 4: In Email, type the address where invoices should g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15: Step 4: In Email, type the address where invoices should go.</w:t>
      </w:r>
    </w:p>
    <w:p>
      <w:pPr>
        <w:keepNext/>
      </w:pPr>
      <w:r>
        <w:rPr>
          <w:b/>
          <w:color w:val="1F4E79"/>
        </w:rPr>
        <w:t xml:space="preserve">Step 5.  </w:t>
      </w:r>
      <w:r>
        <w:rPr/>
        <w:t xml:space="preserve">Click </w:t>
      </w:r>
      <w:r>
        <w:rPr>
          <w:b/>
        </w:rPr>
        <w:t>Save customer</w:t>
      </w:r>
      <w:r>
        <w:rPr/>
        <w:t xml:space="preserve">. The customer now appears in the </w:t>
      </w:r>
      <w:r>
        <w:rPr>
          <w:b/>
        </w:rPr>
        <w:t>Customers</w:t>
      </w:r>
      <w:r>
        <w:rPr/>
        <w:t xml:space="preserve"> list.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7" name="Picture 17" descr="Add a customer, step 5: Click Save customer. The customer now appears in the Customers list." title="Step 5: Click Save customer. The customer now appears in the Customers li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16: Step 5: Click Save customer. The customer now appears in the Customers list.</w:t>
      </w:r>
    </w:p>
    <w:p>
      <w:r>
        <w:rPr>
          <w:b/>
        </w:rPr>
        <w:t xml:space="preserve">Screens used: </w:t>
      </w:r>
      <w:hyperlink w:anchor="b_screen_dashboard">
        <w:r>
          <w:rPr>
            <w:color w:val="1F4E79"/>
            <w:u w:val="single"/>
          </w:rPr>
          <w:t xml:space="preserve">Dashboard</w:t>
        </w:r>
      </w:hyperlink>
      <w:r>
        <w:t xml:space="preserve">, </w:t>
      </w:r>
      <w:hyperlink w:anchor="b_screen_customers">
        <w:r>
          <w:rPr>
            <w:color w:val="1F4E79"/>
            <w:u w:val="single"/>
          </w:rPr>
          <w:t xml:space="preserve">Customers</w:t>
        </w:r>
      </w:hyperlink>
      <w:r>
        <w:t xml:space="preserve">, </w:t>
      </w:r>
      <w:hyperlink w:anchor="b_screen_new_customer">
        <w:r>
          <w:rPr>
            <w:color w:val="1F4E79"/>
            <w:u w:val="single"/>
          </w:rPr>
          <w:t xml:space="preserve">New customer</w:t>
        </w:r>
      </w:hyperlink>
    </w:p>
    <w:p>
      <w:bookmarkStart w:id="4" w:name="b_task_add_product"/>
      <w:pPr>
        <w:pStyle w:val="Heading2"/>
      </w:pPr>
      <w:r>
        <w:t>Add a product</w:t>
      </w:r>
      <w:bookmarkEnd w:id="4"/>
    </w:p>
    <w:p>
      <w:r>
        <w:rPr/>
        <w:t>Add a new product to your catalogue.</w:t>
      </w:r>
    </w:p>
    <w:p>
      <w:pPr>
        <w:keepNext/>
      </w:pPr>
      <w:r>
        <w:rPr>
          <w:b/>
          <w:color w:val="1F4E79"/>
        </w:rPr>
        <w:t xml:space="preserve">Step 1.  </w:t>
      </w:r>
      <w:r>
        <w:rPr/>
        <w:t xml:space="preserve">In the menu, click </w:t>
      </w:r>
      <w:r>
        <w:rPr>
          <w:b/>
        </w:rPr>
        <w:t>Products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8" name="Picture 18" descr="Add a product, step 1: In the menu, click Products." title="Step 1: In the menu, click Produc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17: Step 1: In the menu, click Products.</w:t>
      </w:r>
    </w:p>
    <w:p>
      <w:pPr>
        <w:keepNext/>
      </w:pPr>
      <w:r>
        <w:rPr>
          <w:b/>
          <w:color w:val="1F4E79"/>
        </w:rPr>
        <w:t xml:space="preserve">Step 2.  </w:t>
      </w:r>
      <w:r>
        <w:rPr/>
        <w:t xml:space="preserve">Click </w:t>
      </w:r>
      <w:r>
        <w:rPr>
          <w:b/>
        </w:rPr>
        <w:t>New product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9" name="Picture 19" descr="Add a product, step 2: Click New product." title="Step 2: Click New produ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18: Step 2: Click New product.</w:t>
      </w:r>
    </w:p>
    <w:p>
      <w:pPr>
        <w:keepNext/>
      </w:pPr>
      <w:r>
        <w:rPr>
          <w:b/>
          <w:color w:val="1F4E79"/>
        </w:rPr>
        <w:t xml:space="preserve">Step 3.  </w:t>
      </w:r>
      <w:r>
        <w:rPr/>
        <w:t xml:space="preserve">Type the product </w:t>
      </w:r>
      <w:r>
        <w:rPr>
          <w:b/>
        </w:rPr>
        <w:t>Name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0" name="Picture 20" descr="Add a product, step 3: Type the product Name." title="Step 3: Type the product Nam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19: Step 3: Type the product Name.</w:t>
      </w:r>
    </w:p>
    <w:p>
      <w:pPr>
        <w:keepNext/>
      </w:pPr>
      <w:r>
        <w:rPr>
          <w:b/>
          <w:color w:val="1F4E79"/>
        </w:rPr>
        <w:t xml:space="preserve">Step 4.  </w:t>
      </w:r>
      <w:r>
        <w:rPr/>
        <w:t xml:space="preserve">Type your stock code in </w:t>
      </w:r>
      <w:r>
        <w:rPr>
          <w:b/>
        </w:rPr>
        <w:t>SKU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1" name="Picture 21" descr="Add a product, step 4: Type your stock code in SKU." title="Step 4: Type your stock code in SKU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20: Step 4: Type your stock code in SKU.</w:t>
      </w:r>
    </w:p>
    <w:p>
      <w:pPr>
        <w:keepNext/>
      </w:pPr>
      <w:r>
        <w:rPr>
          <w:b/>
          <w:color w:val="1F4E79"/>
        </w:rPr>
        <w:t xml:space="preserve">Step 5.  </w:t>
      </w:r>
      <w:r>
        <w:rPr/>
        <w:t xml:space="preserve">Choose a </w:t>
      </w:r>
      <w:r>
        <w:rPr>
          <w:b/>
        </w:rPr>
        <w:t>Category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2" name="Picture 22" descr="Add a product, step 5: Choose a Category." title="Step 5: Choose a Catego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21: Step 5: Choose a Category.</w:t>
      </w:r>
    </w:p>
    <w:p>
      <w:pPr>
        <w:keepNext/>
      </w:pPr>
      <w:r>
        <w:rPr>
          <w:b/>
          <w:color w:val="1F4E79"/>
        </w:rPr>
        <w:t xml:space="preserve">Step 6.  </w:t>
      </w:r>
      <w:r>
        <w:rPr/>
        <w:t xml:space="preserve">Type the </w:t>
      </w:r>
      <w:r>
        <w:rPr>
          <w:b/>
        </w:rPr>
        <w:t>Price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3" name="Picture 23" descr="Add a product, step 6: Type the Price." title="Step 6: Type the Pri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22: Step 6: Type the Price.</w:t>
      </w:r>
    </w:p>
    <w:p>
      <w:pPr>
        <w:keepNext/>
      </w:pPr>
      <w:r>
        <w:rPr>
          <w:b/>
          <w:color w:val="1F4E79"/>
        </w:rPr>
        <w:t xml:space="preserve">Step 7.  </w:t>
      </w:r>
      <w:r>
        <w:rPr/>
        <w:t xml:space="preserve">Type how many you have in </w:t>
      </w:r>
      <w:r>
        <w:rPr>
          <w:b/>
        </w:rPr>
        <w:t>Stock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4" name="Picture 24" descr="Add a product, step 7: Type how many you have in Stock." title="Step 7: Type how many you have in Stoc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23: Step 7: Type how many you have in Stock.</w:t>
      </w:r>
    </w:p>
    <w:p>
      <w:pPr>
        <w:keepNext/>
      </w:pPr>
      <w:r>
        <w:rPr>
          <w:b/>
          <w:color w:val="1F4E79"/>
        </w:rPr>
        <w:t xml:space="preserve">Step 8.  </w:t>
      </w:r>
      <w:r>
        <w:rPr/>
        <w:t xml:space="preserve">Click </w:t>
      </w:r>
      <w:r>
        <w:rPr>
          <w:b/>
        </w:rPr>
        <w:t>Save product</w:t>
      </w:r>
      <w:r>
        <w:rPr/>
        <w:t>. The product's page opens.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5" name="Picture 25" descr="Add a product, step 8: Click Save product. The product's page opens." title="Step 8: Click Save product. The product's page ope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24: Step 8: Click Save product. The product's page opens.</w:t>
      </w:r>
    </w:p>
    <w:p>
      <w:r>
        <w:rPr>
          <w:b/>
        </w:rPr>
        <w:t xml:space="preserve">Screens used: </w:t>
      </w:r>
      <w:hyperlink w:anchor="b_screen_dashboard">
        <w:r>
          <w:rPr>
            <w:color w:val="1F4E79"/>
            <w:u w:val="single"/>
          </w:rPr>
          <w:t xml:space="preserve">Dashboard</w:t>
        </w:r>
      </w:hyperlink>
      <w:r>
        <w:t xml:space="preserve">, </w:t>
      </w:r>
      <w:hyperlink w:anchor="b_screen_products">
        <w:r>
          <w:rPr>
            <w:color w:val="1F4E79"/>
            <w:u w:val="single"/>
          </w:rPr>
          <w:t xml:space="preserve">Products</w:t>
        </w:r>
      </w:hyperlink>
      <w:r>
        <w:t xml:space="preserve">, </w:t>
      </w:r>
      <w:hyperlink w:anchor="b_screen_new_product">
        <w:r>
          <w:rPr>
            <w:color w:val="1F4E79"/>
            <w:u w:val="single"/>
          </w:rPr>
          <w:t xml:space="preserve">New product</w:t>
        </w:r>
      </w:hyperlink>
      <w:r>
        <w:t xml:space="preserve">, </w:t>
      </w:r>
      <w:hyperlink w:anchor="b_screen_product_detail">
        <w:r>
          <w:rPr>
            <w:color w:val="1F4E79"/>
            <w:u w:val="single"/>
          </w:rPr>
          <w:t xml:space="preserve">Product details</w:t>
        </w:r>
      </w:hyperlink>
    </w:p>
    <w:p>
      <w:bookmarkStart w:id="5" w:name="b_task_adjust_stock"/>
      <w:pPr>
        <w:pStyle w:val="Heading2"/>
      </w:pPr>
      <w:r>
        <w:t>Correct the stock count</w:t>
      </w:r>
      <w:bookmarkEnd w:id="5"/>
    </w:p>
    <w:p>
      <w:r>
        <w:rPr/>
        <w:t>Update how many of a product you have, for example after a stock take.</w:t>
      </w:r>
    </w:p>
    <w:p>
      <w:pPr>
        <w:keepNext/>
      </w:pPr>
      <w:r>
        <w:rPr>
          <w:b/>
          <w:color w:val="1F4E79"/>
        </w:rPr>
        <w:t xml:space="preserve">Step 1.  </w:t>
      </w:r>
      <w:r>
        <w:rPr/>
        <w:t xml:space="preserve">In the menu, click </w:t>
      </w:r>
      <w:r>
        <w:rPr>
          <w:b/>
        </w:rPr>
        <w:t>Products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6" name="Picture 26" descr="Correct the stock count, step 1: In the menu, click Products." title="Step 1: In the menu, click Produc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25: Step 1: In the menu, click Products.</w:t>
      </w:r>
    </w:p>
    <w:p>
      <w:pPr>
        <w:keepNext/>
      </w:pPr>
      <w:r>
        <w:rPr>
          <w:b/>
          <w:color w:val="1F4E79"/>
        </w:rPr>
        <w:t xml:space="preserve">Step 2.  </w:t>
      </w:r>
      <w:r>
        <w:rPr/>
        <w:t>Click the product's name.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7" name="Picture 27" descr="Correct the stock count, step 2: Click the product's name." title="Step 2: Click the product's nam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26: Step 2: Click the product's name.</w:t>
      </w:r>
    </w:p>
    <w:p>
      <w:pPr>
        <w:keepNext/>
      </w:pPr>
      <w:r>
        <w:rPr>
          <w:b/>
          <w:color w:val="1F4E79"/>
        </w:rPr>
        <w:t xml:space="preserve">Step 3.  </w:t>
      </w:r>
      <w:r>
        <w:rPr/>
        <w:t xml:space="preserve">In </w:t>
      </w:r>
      <w:r>
        <w:rPr>
          <w:b/>
        </w:rPr>
        <w:t>Adjust stock</w:t>
      </w:r>
      <w:r>
        <w:rPr/>
        <w:t>, type the new count.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8" name="Picture 28" descr="Correct the stock count, step 3: In Adjust stock, type the new count." title="Step 3: In Adjust stock, type the new cou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27: Step 3: In Adjust stock, type the new count.</w:t>
      </w:r>
    </w:p>
    <w:p>
      <w:pPr>
        <w:keepNext/>
      </w:pPr>
      <w:r>
        <w:rPr>
          <w:b/>
          <w:color w:val="1F4E79"/>
        </w:rPr>
        <w:t xml:space="preserve">Step 4.  </w:t>
      </w:r>
      <w:r>
        <w:rPr/>
        <w:t xml:space="preserve">Click </w:t>
      </w:r>
      <w:r>
        <w:rPr>
          <w:b/>
        </w:rPr>
        <w:t>Update stock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9" name="Picture 29" descr="Correct the stock count, step 4: Click Update stock." title="Step 4: Click Update stoc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28: Step 4: Click Update stock.</w:t>
      </w:r>
    </w:p>
    <w:p>
      <w:r>
        <w:rPr>
          <w:b/>
        </w:rPr>
        <w:t xml:space="preserve">Screens used: </w:t>
      </w:r>
      <w:hyperlink w:anchor="b_screen_dashboard">
        <w:r>
          <w:rPr>
            <w:color w:val="1F4E79"/>
            <w:u w:val="single"/>
          </w:rPr>
          <w:t xml:space="preserve">Dashboard</w:t>
        </w:r>
      </w:hyperlink>
      <w:r>
        <w:t xml:space="preserve">, </w:t>
      </w:r>
      <w:hyperlink w:anchor="b_screen_products">
        <w:r>
          <w:rPr>
            <w:color w:val="1F4E79"/>
            <w:u w:val="single"/>
          </w:rPr>
          <w:t xml:space="preserve">Products</w:t>
        </w:r>
      </w:hyperlink>
      <w:r>
        <w:t xml:space="preserve">, </w:t>
      </w:r>
      <w:hyperlink w:anchor="b_screen_product_detail">
        <w:r>
          <w:rPr>
            <w:color w:val="1F4E79"/>
            <w:u w:val="single"/>
          </w:rPr>
          <w:t xml:space="preserve">Product details</w:t>
        </w:r>
      </w:hyperlink>
    </w:p>
    <w:p>
      <w:bookmarkStart w:id="6" w:name="b_task_ship_order"/>
      <w:pPr>
        <w:pStyle w:val="Heading2"/>
      </w:pPr>
      <w:r>
        <w:t>Mark an order as shipped</w:t>
      </w:r>
      <w:bookmarkEnd w:id="6"/>
    </w:p>
    <w:p>
      <w:r>
        <w:rPr/>
        <w:t>Record that an order has left the building.</w:t>
      </w:r>
    </w:p>
    <w:p>
      <w:pPr>
        <w:keepNext/>
      </w:pPr>
      <w:r>
        <w:rPr>
          <w:b/>
          <w:color w:val="1F4E79"/>
        </w:rPr>
        <w:t xml:space="preserve">Step 1.  </w:t>
      </w:r>
      <w:r>
        <w:rPr/>
        <w:t xml:space="preserve">In the menu, click </w:t>
      </w:r>
      <w:r>
        <w:rPr>
          <w:b/>
        </w:rPr>
        <w:t>Orders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0" name="Picture 30" descr="Mark an order as shipped, step 1: In the menu, click Orders." title="Step 1: In the menu, click Ord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29: Step 1: In the menu, click Orders.</w:t>
      </w:r>
    </w:p>
    <w:p>
      <w:pPr>
        <w:keepNext/>
      </w:pPr>
      <w:r>
        <w:rPr>
          <w:b/>
          <w:color w:val="1F4E79"/>
        </w:rPr>
        <w:t xml:space="preserve">Step 2.  </w:t>
      </w:r>
      <w:r>
        <w:rPr/>
        <w:t>Click the order number.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1" name="Picture 31" descr="Mark an order as shipped, step 2: Click the order number." title="Step 2: Click the order numb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30: Step 2: Click the order number.</w:t>
      </w:r>
    </w:p>
    <w:p>
      <w:pPr>
        <w:keepNext/>
      </w:pPr>
      <w:r>
        <w:rPr>
          <w:b/>
          <w:color w:val="1F4E79"/>
        </w:rPr>
        <w:t xml:space="preserve">Step 3.  </w:t>
      </w:r>
      <w:r>
        <w:rPr/>
        <w:t xml:space="preserve">Click </w:t>
      </w:r>
      <w:r>
        <w:rPr>
          <w:b/>
        </w:rPr>
        <w:t>Mark as shipped</w:t>
      </w:r>
      <w:r>
        <w:rPr/>
        <w:t xml:space="preserve">. The status changes to </w:t>
      </w:r>
      <w:r>
        <w:rPr>
          <w:b/>
        </w:rPr>
        <w:t>Shipped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2" name="Picture 32" descr="Mark an order as shipped, step 3: Click Mark as shipped. The status changes to Shipped." title="Step 3: Click Mark as shipped. The status changes to Shipp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31: Step 3: Click Mark as shipped. The status changes to Shipped.</w:t>
      </w:r>
    </w:p>
    <w:p>
      <w:r>
        <w:rPr>
          <w:b/>
        </w:rPr>
        <w:t xml:space="preserve">Screens used: </w:t>
      </w:r>
      <w:hyperlink w:anchor="b_screen_dashboard">
        <w:r>
          <w:rPr>
            <w:color w:val="1F4E79"/>
            <w:u w:val="single"/>
          </w:rPr>
          <w:t xml:space="preserve">Dashboard</w:t>
        </w:r>
      </w:hyperlink>
      <w:r>
        <w:t xml:space="preserve">, </w:t>
      </w:r>
      <w:hyperlink w:anchor="b_screen_orders">
        <w:r>
          <w:rPr>
            <w:color w:val="1F4E79"/>
            <w:u w:val="single"/>
          </w:rPr>
          <w:t xml:space="preserve">Orders</w:t>
        </w:r>
      </w:hyperlink>
      <w:r>
        <w:t xml:space="preserve">, </w:t>
      </w:r>
      <w:hyperlink w:anchor="b_screen_order_detail">
        <w:r>
          <w:rPr>
            <w:color w:val="1F4E79"/>
            <w:u w:val="single"/>
          </w:rPr>
          <w:t xml:space="preserve">Order details</w:t>
        </w:r>
      </w:hyperlink>
    </w:p>
    <w:p>
      <w:bookmarkStart w:id="7" w:name="b_task_send_invoice"/>
      <w:pPr>
        <w:pStyle w:val="Heading2"/>
      </w:pPr>
      <w:r>
        <w:t>Send an invoice</w:t>
      </w:r>
      <w:bookmarkEnd w:id="7"/>
    </w:p>
    <w:p>
      <w:r>
        <w:rPr/>
        <w:t>Email an invoice for an order to the customer.</w:t>
      </w:r>
    </w:p>
    <w:p>
      <w:pPr>
        <w:keepNext/>
      </w:pPr>
      <w:r>
        <w:rPr>
          <w:b/>
          <w:color w:val="1F4E79"/>
        </w:rPr>
        <w:t xml:space="preserve">Step 1.  </w:t>
      </w:r>
      <w:r>
        <w:rPr/>
        <w:t xml:space="preserve">In the menu, click </w:t>
      </w:r>
      <w:r>
        <w:rPr>
          <w:b/>
        </w:rPr>
        <w:t>Orders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3" name="Picture 33" descr="Send an invoice, step 1: In the menu, click Orders." title="Step 1: In the menu, click Ord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32: Step 1: In the menu, click Orders.</w:t>
      </w:r>
    </w:p>
    <w:p>
      <w:pPr>
        <w:keepNext/>
      </w:pPr>
      <w:r>
        <w:rPr>
          <w:b/>
          <w:color w:val="1F4E79"/>
        </w:rPr>
        <w:t xml:space="preserve">Step 2.  </w:t>
      </w:r>
      <w:r>
        <w:rPr/>
        <w:t>Click the order number.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4" name="Picture 34" descr="Send an invoice, step 2: Click the order number." title="Step 2: Click the order numb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33: Step 2: Click the order number.</w:t>
      </w:r>
    </w:p>
    <w:p>
      <w:pPr>
        <w:keepNext/>
      </w:pPr>
      <w:r>
        <w:rPr>
          <w:b/>
          <w:color w:val="1F4E79"/>
        </w:rPr>
        <w:t xml:space="preserve">Step 3.  </w:t>
      </w:r>
      <w:r>
        <w:rPr/>
        <w:t xml:space="preserve">Check the invoice email address, then click </w:t>
      </w:r>
      <w:r>
        <w:rPr>
          <w:b/>
        </w:rPr>
        <w:t>Send invoice</w:t>
      </w:r>
      <w:r>
        <w:rPr/>
        <w:t>. The invoice is emailed to the customer.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5" name="Picture 35" descr="Send an invoice, step 3: Check the invoice email address, then click Send invoice. The invoice is emailed to the customer." title="Step 3: Check the invoice email address, then click Send invoice. The invoice is emailed to the custom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34: Step 3: Check the invoice email address, then click Send invoice. The invoice is emailed to the customer.</w:t>
      </w:r>
    </w:p>
    <w:p>
      <w:r>
        <w:rPr>
          <w:b/>
        </w:rPr>
        <w:t xml:space="preserve">Screens used: </w:t>
      </w:r>
      <w:hyperlink w:anchor="b_screen_dashboard">
        <w:r>
          <w:rPr>
            <w:color w:val="1F4E79"/>
            <w:u w:val="single"/>
          </w:rPr>
          <w:t xml:space="preserve">Dashboard</w:t>
        </w:r>
      </w:hyperlink>
      <w:r>
        <w:t xml:space="preserve">, </w:t>
      </w:r>
      <w:hyperlink w:anchor="b_screen_orders">
        <w:r>
          <w:rPr>
            <w:color w:val="1F4E79"/>
            <w:u w:val="single"/>
          </w:rPr>
          <w:t xml:space="preserve">Orders</w:t>
        </w:r>
      </w:hyperlink>
      <w:r>
        <w:t xml:space="preserve">, </w:t>
      </w:r>
      <w:hyperlink w:anchor="b_screen_order_detail">
        <w:r>
          <w:rPr>
            <w:color w:val="1F4E79"/>
            <w:u w:val="single"/>
          </w:rPr>
          <w:t xml:space="preserve">Order details</w:t>
        </w:r>
      </w:hyperlink>
    </w:p>
    <w:p>
      <w:bookmarkStart w:id="8" w:name="b_task_change_settings"/>
      <w:pPr>
        <w:pStyle w:val="Heading2"/>
      </w:pPr>
      <w:r>
        <w:t>Change store settings</w:t>
      </w:r>
      <w:bookmarkEnd w:id="8"/>
    </w:p>
    <w:p>
      <w:r>
        <w:rPr/>
        <w:t>Change your store name, currency or low-stock level.</w:t>
      </w:r>
    </w:p>
    <w:p>
      <w:pPr>
        <w:keepNext/>
      </w:pPr>
      <w:r>
        <w:rPr>
          <w:b/>
          <w:color w:val="1F4E79"/>
        </w:rPr>
        <w:t xml:space="preserve">Step 1.  </w:t>
      </w:r>
      <w:r>
        <w:rPr/>
        <w:t xml:space="preserve">In the menu, click </w:t>
      </w:r>
      <w:r>
        <w:rPr>
          <w:b/>
        </w:rPr>
        <w:t>Settings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6" name="Picture 36" descr="Change store settings, step 1: In the menu, click Settings." title="Step 1: In the menu, click Setting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35: Step 1: In the menu, click Settings.</w:t>
      </w:r>
    </w:p>
    <w:p>
      <w:pPr>
        <w:keepNext/>
      </w:pPr>
      <w:r>
        <w:rPr>
          <w:b/>
          <w:color w:val="1F4E79"/>
        </w:rPr>
        <w:t xml:space="preserve">Step 2.  </w:t>
      </w:r>
      <w:r>
        <w:rPr/>
        <w:t xml:space="preserve">Change </w:t>
      </w:r>
      <w:r>
        <w:rPr>
          <w:b/>
        </w:rPr>
        <w:t>Low-stock threshold</w:t>
      </w:r>
      <w:r>
        <w:rPr/>
        <w:t xml:space="preserve"> to the level you want warnings at.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7" name="Picture 37" descr="Change store settings, step 2: Change Low-stock threshold to the level you want warnings at." title="Step 2: Change Low-stock threshold to the level you want warnings a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36: Step 2: Change Low-stock threshold to the level you want warnings at.</w:t>
      </w:r>
    </w:p>
    <w:p>
      <w:pPr>
        <w:keepNext/>
      </w:pPr>
      <w:r>
        <w:rPr>
          <w:b/>
          <w:color w:val="1F4E79"/>
        </w:rPr>
        <w:t xml:space="preserve">Step 3.  </w:t>
      </w:r>
      <w:r>
        <w:rPr/>
        <w:t xml:space="preserve">Choose a </w:t>
      </w:r>
      <w:r>
        <w:rPr>
          <w:b/>
        </w:rPr>
        <w:t>Currency</w:t>
      </w:r>
      <w:r>
        <w:rPr/>
        <w:t xml:space="preserve"> if you need to.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8" name="Picture 38" descr="Change store settings, step 3: Choose a Currency if you need to." title="Step 3: Choose a Currency if you need 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37: Step 3: Choose a Currency if you need to.</w:t>
      </w:r>
    </w:p>
    <w:p>
      <w:pPr>
        <w:keepNext/>
      </w:pPr>
      <w:r>
        <w:rPr>
          <w:b/>
          <w:color w:val="1F4E79"/>
        </w:rPr>
        <w:t xml:space="preserve">Step 4.  </w:t>
      </w:r>
      <w:r>
        <w:rPr/>
        <w:t xml:space="preserve">Click </w:t>
      </w:r>
      <w:r>
        <w:rPr>
          <w:b/>
        </w:rPr>
        <w:t>Save settings</w:t>
      </w:r>
      <w:r>
        <w:rPr/>
        <w:t xml:space="preserve">. </w:t>
      </w:r>
      <w:r>
        <w:rPr>
          <w:i/>
        </w:rPr>
        <w:t>Settings saved.</w:t>
      </w:r>
      <w:r>
        <w:rPr/>
        <w:t xml:space="preserve"> appears.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9" name="Picture 39" descr="Change store settings, step 4: Click Save settings. Settings saved. appears." title="Step 4: Click Save settings. Settings saved. appea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38: Step 4: Click Save settings. Settings saved. appears.</w:t>
      </w:r>
    </w:p>
    <w:p>
      <w:r>
        <w:rPr>
          <w:b/>
        </w:rPr>
        <w:t xml:space="preserve">Screens used: </w:t>
      </w:r>
      <w:hyperlink w:anchor="b_screen_dashboard">
        <w:r>
          <w:rPr>
            <w:color w:val="1F4E79"/>
            <w:u w:val="single"/>
          </w:rPr>
          <w:t xml:space="preserve">Dashboard</w:t>
        </w:r>
      </w:hyperlink>
      <w:r>
        <w:t xml:space="preserve">, </w:t>
      </w:r>
      <w:hyperlink w:anchor="b_screen_settings">
        <w:r>
          <w:rPr>
            <w:color w:val="1F4E79"/>
            <w:u w:val="single"/>
          </w:rPr>
          <w:t xml:space="preserve">Settings</w:t>
        </w:r>
      </w:hyperlink>
    </w:p>
    <w:p>
      <w:bookmarkStart w:id="9" w:name="b_task_check_low_stock"/>
      <w:pPr>
        <w:pStyle w:val="Heading2"/>
      </w:pPr>
      <w:r>
        <w:t>Find products that are running low</w:t>
      </w:r>
      <w:bookmarkEnd w:id="9"/>
    </w:p>
    <w:p>
      <w:r>
        <w:rPr/>
        <w:t>See which products need restocking.</w:t>
      </w:r>
    </w:p>
    <w:p>
      <w:pPr>
        <w:keepNext/>
      </w:pPr>
      <w:r>
        <w:rPr>
          <w:b/>
          <w:color w:val="1F4E79"/>
        </w:rPr>
        <w:t xml:space="preserve">Step 1.  </w:t>
      </w:r>
      <w:r>
        <w:rPr/>
        <w:t xml:space="preserve">In the menu, click </w:t>
      </w:r>
      <w:r>
        <w:rPr>
          <w:b/>
        </w:rPr>
        <w:t>Dashboard</w:t>
      </w:r>
      <w:r>
        <w:rPr/>
        <w:t xml:space="preserve"> and look at </w:t>
      </w:r>
      <w:r>
        <w:rPr>
          <w:b/>
        </w:rPr>
        <w:t>Low-stock products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0" name="Picture 40" descr="Find products that are running low, step 1: In the menu, click Dashboard and look at Low-stock products." title="Step 1: In the menu, click Dashboard and look at Low-stock produc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39: Step 1: In the menu, click Dashboard and look at Low-stock products.</w:t>
      </w:r>
    </w:p>
    <w:p>
      <w:pPr>
        <w:keepNext/>
      </w:pPr>
      <w:r>
        <w:rPr>
          <w:b/>
          <w:color w:val="1F4E79"/>
        </w:rPr>
        <w:t xml:space="preserve">Step 2.  </w:t>
      </w:r>
      <w:r>
        <w:rPr/>
        <w:t xml:space="preserve">Click </w:t>
      </w:r>
      <w:r>
        <w:rPr>
          <w:b/>
        </w:rPr>
        <w:t>Products</w:t>
      </w:r>
      <w:r>
        <w:rPr/>
        <w:t>. Stock counts shown in red are at or below your low-stock level.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1" name="Picture 41" descr="Find products that are running low, step 2: Click Products. Stock counts shown in red are at or below your low-stock level." title="Step 2: Click Products. Stock counts shown in red are at or below your low-stock leve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40: Step 2: Click Products. Stock counts shown in red are at or below your low-stock level.</w:t>
      </w:r>
    </w:p>
    <w:p>
      <w:r>
        <w:rPr>
          <w:b/>
        </w:rPr>
        <w:t xml:space="preserve">Screens used: </w:t>
      </w:r>
      <w:hyperlink w:anchor="b_screen_dashboard">
        <w:r>
          <w:rPr>
            <w:color w:val="1F4E79"/>
            <w:u w:val="single"/>
          </w:rPr>
          <w:t xml:space="preserve">Dashboard</w:t>
        </w:r>
      </w:hyperlink>
      <w:r>
        <w:t xml:space="preserve">, </w:t>
      </w:r>
      <w:hyperlink w:anchor="b_screen_products">
        <w:r>
          <w:rPr>
            <w:color w:val="1F4E79"/>
            <w:u w:val="single"/>
          </w:rPr>
          <w:t xml:space="preserve">Products</w:t>
        </w:r>
      </w:hyperlink>
    </w:p>
    <w:p>
      <w:bookmarkStart w:id="10" w:name="b_task_sign_out"/>
      <w:pPr>
        <w:pStyle w:val="Heading2"/>
      </w:pPr>
      <w:r>
        <w:t>Sign out</w:t>
      </w:r>
      <w:bookmarkEnd w:id="10"/>
    </w:p>
    <w:p>
      <w:r>
        <w:rPr/>
        <w:t>Leave Acme Shop safely, for example on a shared computer.</w:t>
      </w:r>
    </w:p>
    <w:p>
      <w:pPr>
        <w:keepNext/>
      </w:pPr>
      <w:r>
        <w:rPr>
          <w:b/>
          <w:color w:val="1F4E79"/>
        </w:rPr>
        <w:t xml:space="preserve">Step 1.  </w:t>
      </w:r>
      <w:r>
        <w:rPr/>
        <w:t xml:space="preserve">At the bottom of the menu, click </w:t>
      </w:r>
      <w:r>
        <w:rPr>
          <w:b/>
        </w:rPr>
        <w:t>Sign out</w:t>
      </w:r>
      <w:r>
        <w:rPr/>
        <w:t>. The sign-in page appears.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2" name="Picture 42" descr="Sign out, step 1: At the bottom of the menu, click Sign out. The sign-in page appears." title="Step 1: At the bottom of the menu, click Sign out. The sign-in page appea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41: Step 1: At the bottom of the menu, click Sign out. The sign-in page appears.</w:t>
      </w:r>
    </w:p>
    <w:p>
      <w:r>
        <w:rPr>
          <w:b/>
        </w:rPr>
        <w:t xml:space="preserve">Screens used: </w:t>
      </w:r>
      <w:hyperlink w:anchor="b_screen_dashboard">
        <w:r>
          <w:rPr>
            <w:color w:val="1F4E79"/>
            <w:u w:val="single"/>
          </w:rPr>
          <w:t xml:space="preserve">Dashboard</w:t>
        </w:r>
      </w:hyperlink>
    </w:p>
    <w:p>
      <w:pPr>
        <w:pStyle w:val="Heading1"/>
      </w:pPr>
      <w:r>
        <w:t>Screen Reference</w:t>
      </w:r>
    </w:p>
    <w:p>
      <w:bookmarkStart w:id="11" w:name="b_screen_login"/>
      <w:pPr>
        <w:pStyle w:val="Heading2"/>
      </w:pPr>
      <w:r>
        <w:t>Sign in</w:t>
      </w:r>
      <w:bookmarkEnd w:id="11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3" name="Picture 43" descr="Sign in screen" title="Sign 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42: Sign in</w:t>
      </w:r>
    </w:p>
    <w:p>
      <w:r>
        <w:rPr/>
        <w:t>The first page you see. Enter your email and password to get into Acme Shop.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t>Email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The email address of your Acme Shop account.</w:t>
            </w:r>
          </w:p>
        </w:tc>
      </w:tr>
      <w:tr>
        <w:tc>
          <w:tcPr>
            <w:tcW w:type="dxa" w:w="3120"/>
          </w:tcPr>
          <w:p>
            <w:r>
              <w:t>Password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Your password. It is hidden as you type.</w:t>
            </w:r>
          </w:p>
        </w:tc>
      </w:tr>
      <w:tr>
        <w:tc>
          <w:tcPr>
            <w:tcW w:type="dxa" w:w="3120"/>
          </w:tcPr>
          <w:p>
            <w:r>
              <w:t>Sign in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Signs you in and opens the **Dashboard**.</w:t>
            </w:r>
          </w:p>
        </w:tc>
      </w:tr>
    </w:tbl>
    <w:p/>
    <w:p>
      <w:r>
        <w:rPr>
          <w:b/>
        </w:rPr>
        <w:t xml:space="preserve">Used in: </w:t>
      </w:r>
      <w:hyperlink w:anchor="b_task_sign_in">
        <w:r>
          <w:rPr>
            <w:color w:val="1F4E79"/>
            <w:u w:val="single"/>
          </w:rPr>
          <w:t xml:space="preserve">Sign in to Acme Shop</w:t>
        </w:r>
      </w:hyperlink>
    </w:p>
    <w:p>
      <w:bookmarkStart w:id="12" w:name="b_screen_dashboard"/>
      <w:pPr>
        <w:pStyle w:val="Heading2"/>
      </w:pPr>
      <w:r>
        <w:t>Dashboard</w:t>
      </w:r>
      <w:bookmarkEnd w:id="12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4" name="Picture 44" descr="Dashboard screen" title="Dash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43: Dashboard</w:t>
      </w:r>
    </w:p>
    <w:p>
      <w:r>
        <w:rPr/>
        <w:t>Your home page. It sums up how the shop is doing and lists the most recent orders.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t>Open orders</w:t>
            </w:r>
          </w:p>
        </w:tc>
        <w:tc>
          <w:tcPr>
            <w:tcW w:type="dxa" w:w="3120"/>
          </w:tcPr>
          <w:p>
            <w:r>
              <w:t>summary tile</w:t>
            </w:r>
          </w:p>
        </w:tc>
        <w:tc>
          <w:tcPr>
            <w:tcW w:type="dxa" w:w="3120"/>
          </w:tcPr>
          <w:p>
            <w:r>
              <w:t>How many orders have not been shipped yet.</w:t>
            </w:r>
          </w:p>
        </w:tc>
      </w:tr>
      <w:tr>
        <w:tc>
          <w:tcPr>
            <w:tcW w:type="dxa" w:w="3120"/>
          </w:tcPr>
          <w:p>
            <w:r>
              <w:t>Total sales</w:t>
            </w:r>
          </w:p>
        </w:tc>
        <w:tc>
          <w:tcPr>
            <w:tcW w:type="dxa" w:w="3120"/>
          </w:tcPr>
          <w:p>
            <w:r>
              <w:t>summary tile</w:t>
            </w:r>
          </w:p>
        </w:tc>
        <w:tc>
          <w:tcPr>
            <w:tcW w:type="dxa" w:w="3120"/>
          </w:tcPr>
          <w:p>
            <w:r>
              <w:t>The value of all orders.</w:t>
            </w:r>
          </w:p>
        </w:tc>
      </w:tr>
      <w:tr>
        <w:tc>
          <w:tcPr>
            <w:tcW w:type="dxa" w:w="3120"/>
          </w:tcPr>
          <w:p>
            <w:r>
              <w:t>Customers</w:t>
            </w:r>
          </w:p>
        </w:tc>
        <w:tc>
          <w:tcPr>
            <w:tcW w:type="dxa" w:w="3120"/>
          </w:tcPr>
          <w:p>
            <w:r>
              <w:t>summary tile</w:t>
            </w:r>
          </w:p>
        </w:tc>
        <w:tc>
          <w:tcPr>
            <w:tcW w:type="dxa" w:w="3120"/>
          </w:tcPr>
          <w:p>
            <w:r>
              <w:t>How many customers you have.</w:t>
            </w:r>
          </w:p>
        </w:tc>
      </w:tr>
      <w:tr>
        <w:tc>
          <w:tcPr>
            <w:tcW w:type="dxa" w:w="3120"/>
          </w:tcPr>
          <w:p>
            <w:r>
              <w:t>Low-stock products</w:t>
            </w:r>
          </w:p>
        </w:tc>
        <w:tc>
          <w:tcPr>
            <w:tcW w:type="dxa" w:w="3120"/>
          </w:tcPr>
          <w:p>
            <w:r>
              <w:t>summary tile</w:t>
            </w:r>
          </w:p>
        </w:tc>
        <w:tc>
          <w:tcPr>
            <w:tcW w:type="dxa" w:w="3120"/>
          </w:tcPr>
          <w:p>
            <w:r>
              <w:t>Products at or below the low-stock level set in **Settings**. Shown in red when there are any.</w:t>
            </w:r>
          </w:p>
        </w:tc>
      </w:tr>
      <w:tr>
        <w:tc>
          <w:tcPr>
            <w:tcW w:type="dxa" w:w="3120"/>
          </w:tcPr>
          <w:p>
            <w:r>
              <w:t>New order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Opens the **New order** page.</w:t>
            </w:r>
          </w:p>
        </w:tc>
      </w:tr>
      <w:tr>
        <w:tc>
          <w:tcPr>
            <w:tcW w:type="dxa" w:w="3120"/>
          </w:tcPr>
          <w:p>
            <w:r>
              <w:t>Recent orders</w:t>
            </w:r>
          </w:p>
        </w:tc>
        <w:tc>
          <w:tcPr>
            <w:tcW w:type="dxa" w:w="3120"/>
          </w:tcPr>
          <w:p>
            <w:r>
              <w:t>table</w:t>
            </w:r>
          </w:p>
        </w:tc>
        <w:tc>
          <w:tcPr>
            <w:tcW w:type="dxa" w:w="3120"/>
          </w:tcPr>
          <w:p>
            <w:r>
              <w:t>The five newest orders. Click an order number to open it.</w:t>
            </w:r>
          </w:p>
        </w:tc>
      </w:tr>
    </w:tbl>
    <w:p/>
    <w:p>
      <w:r>
        <w:rPr>
          <w:b/>
        </w:rPr>
        <w:t xml:space="preserve">Used in: </w:t>
      </w:r>
      <w:hyperlink w:anchor="b_task_sign_in">
        <w:r>
          <w:rPr>
            <w:color w:val="1F4E79"/>
            <w:u w:val="single"/>
          </w:rPr>
          <w:t xml:space="preserve">Sign in to Acme Shop</w:t>
        </w:r>
      </w:hyperlink>
      <w:r>
        <w:t xml:space="preserve">, </w:t>
      </w:r>
      <w:hyperlink w:anchor="b_task_create_order">
        <w:r>
          <w:rPr>
            <w:color w:val="1F4E79"/>
            <w:u w:val="single"/>
          </w:rPr>
          <w:t xml:space="preserve">Create an order</w:t>
        </w:r>
      </w:hyperlink>
      <w:r>
        <w:t xml:space="preserve">, </w:t>
      </w:r>
      <w:hyperlink w:anchor="b_task_add_customer">
        <w:r>
          <w:rPr>
            <w:color w:val="1F4E79"/>
            <w:u w:val="single"/>
          </w:rPr>
          <w:t xml:space="preserve">Add a customer</w:t>
        </w:r>
      </w:hyperlink>
      <w:r>
        <w:t xml:space="preserve">, </w:t>
      </w:r>
      <w:hyperlink w:anchor="b_task_add_product">
        <w:r>
          <w:rPr>
            <w:color w:val="1F4E79"/>
            <w:u w:val="single"/>
          </w:rPr>
          <w:t xml:space="preserve">Add a product</w:t>
        </w:r>
      </w:hyperlink>
      <w:r>
        <w:t xml:space="preserve">, </w:t>
      </w:r>
      <w:hyperlink w:anchor="b_task_adjust_stock">
        <w:r>
          <w:rPr>
            <w:color w:val="1F4E79"/>
            <w:u w:val="single"/>
          </w:rPr>
          <w:t xml:space="preserve">Correct the stock count</w:t>
        </w:r>
      </w:hyperlink>
      <w:r>
        <w:t xml:space="preserve">, </w:t>
      </w:r>
      <w:hyperlink w:anchor="b_task_ship_order">
        <w:r>
          <w:rPr>
            <w:color w:val="1F4E79"/>
            <w:u w:val="single"/>
          </w:rPr>
          <w:t xml:space="preserve">Mark an order as shipped</w:t>
        </w:r>
      </w:hyperlink>
      <w:r>
        <w:t xml:space="preserve">, </w:t>
      </w:r>
      <w:hyperlink w:anchor="b_task_send_invoice">
        <w:r>
          <w:rPr>
            <w:color w:val="1F4E79"/>
            <w:u w:val="single"/>
          </w:rPr>
          <w:t xml:space="preserve">Send an invoice</w:t>
        </w:r>
      </w:hyperlink>
      <w:r>
        <w:t xml:space="preserve">, </w:t>
      </w:r>
      <w:hyperlink w:anchor="b_task_change_settings">
        <w:r>
          <w:rPr>
            <w:color w:val="1F4E79"/>
            <w:u w:val="single"/>
          </w:rPr>
          <w:t xml:space="preserve">Change store settings</w:t>
        </w:r>
      </w:hyperlink>
      <w:r>
        <w:t xml:space="preserve">, </w:t>
      </w:r>
      <w:hyperlink w:anchor="b_task_check_low_stock">
        <w:r>
          <w:rPr>
            <w:color w:val="1F4E79"/>
            <w:u w:val="single"/>
          </w:rPr>
          <w:t xml:space="preserve">Find products that are running low</w:t>
        </w:r>
      </w:hyperlink>
      <w:r>
        <w:t xml:space="preserve">, </w:t>
      </w:r>
      <w:hyperlink w:anchor="b_task_sign_out">
        <w:r>
          <w:rPr>
            <w:color w:val="1F4E79"/>
            <w:u w:val="single"/>
          </w:rPr>
          <w:t xml:space="preserve">Sign out</w:t>
        </w:r>
      </w:hyperlink>
    </w:p>
    <w:p>
      <w:bookmarkStart w:id="13" w:name="b_screen_products"/>
      <w:pPr>
        <w:pStyle w:val="Heading2"/>
      </w:pPr>
      <w:r>
        <w:t>Products</w:t>
      </w:r>
      <w:bookmarkEnd w:id="13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5" name="Picture 45" descr="Products screen" title="Produc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44: Products</w:t>
      </w:r>
    </w:p>
    <w:p>
      <w:r>
        <w:rPr/>
        <w:t>Lists everything you sell, with its stock code (SKU), category, price and stock on hand.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t>New product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Opens the **New product** page.</w:t>
            </w:r>
          </w:p>
        </w:tc>
      </w:tr>
      <w:tr>
        <w:tc>
          <w:tcPr>
            <w:tcW w:type="dxa" w:w="3120"/>
          </w:tcPr>
          <w:p>
            <w:r>
              <w:t>Name</w:t>
            </w:r>
          </w:p>
        </w:tc>
        <w:tc>
          <w:tcPr>
            <w:tcW w:type="dxa" w:w="3120"/>
          </w:tcPr>
          <w:p>
            <w:r>
              <w:t>link</w:t>
            </w:r>
          </w:p>
        </w:tc>
        <w:tc>
          <w:tcPr>
            <w:tcW w:type="dxa" w:w="3120"/>
          </w:tcPr>
          <w:p>
            <w:r>
              <w:t>Opens the product's page.</w:t>
            </w:r>
          </w:p>
        </w:tc>
      </w:tr>
      <w:tr>
        <w:tc>
          <w:tcPr>
            <w:tcW w:type="dxa" w:w="3120"/>
          </w:tcPr>
          <w:p>
            <w:r>
              <w:t>Stock</w:t>
            </w:r>
          </w:p>
        </w:tc>
        <w:tc>
          <w:tcPr>
            <w:tcW w:type="dxa" w:w="3120"/>
          </w:tcPr>
          <w:p>
            <w:r>
              <w:t>column</w:t>
            </w:r>
          </w:p>
        </w:tc>
        <w:tc>
          <w:tcPr>
            <w:tcW w:type="dxa" w:w="3120"/>
          </w:tcPr>
          <w:p>
            <w:r>
              <w:t>How many you have. Shown in red when stock is low.</w:t>
            </w:r>
          </w:p>
        </w:tc>
      </w:tr>
    </w:tbl>
    <w:p/>
    <w:p>
      <w:r>
        <w:rPr>
          <w:b/>
        </w:rPr>
        <w:t xml:space="preserve">Used in: </w:t>
      </w:r>
      <w:hyperlink w:anchor="b_task_add_product">
        <w:r>
          <w:rPr>
            <w:color w:val="1F4E79"/>
            <w:u w:val="single"/>
          </w:rPr>
          <w:t xml:space="preserve">Add a product</w:t>
        </w:r>
      </w:hyperlink>
      <w:r>
        <w:t xml:space="preserve">, </w:t>
      </w:r>
      <w:hyperlink w:anchor="b_task_adjust_stock">
        <w:r>
          <w:rPr>
            <w:color w:val="1F4E79"/>
            <w:u w:val="single"/>
          </w:rPr>
          <w:t xml:space="preserve">Correct the stock count</w:t>
        </w:r>
      </w:hyperlink>
      <w:r>
        <w:t xml:space="preserve">, </w:t>
      </w:r>
      <w:hyperlink w:anchor="b_task_check_low_stock">
        <w:r>
          <w:rPr>
            <w:color w:val="1F4E79"/>
            <w:u w:val="single"/>
          </w:rPr>
          <w:t xml:space="preserve">Find products that are running low</w:t>
        </w:r>
      </w:hyperlink>
    </w:p>
    <w:p>
      <w:bookmarkStart w:id="14" w:name="b_screen_new_product"/>
      <w:pPr>
        <w:pStyle w:val="Heading2"/>
      </w:pPr>
      <w:r>
        <w:t>New product</w:t>
      </w:r>
      <w:bookmarkEnd w:id="14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6" name="Picture 46" descr="New product screen" title="New produ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-product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45: New product</w:t>
      </w:r>
    </w:p>
    <w:p>
      <w:r>
        <w:rPr/>
        <w:t>Use this page to add a product to your catalogue.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t>Name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The product name customers see. Required.</w:t>
            </w:r>
          </w:p>
        </w:tc>
      </w:tr>
      <w:tr>
        <w:tc>
          <w:tcPr>
            <w:tcW w:type="dxa" w:w="3120"/>
          </w:tcPr>
          <w:p>
            <w:r>
              <w:t>SKU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Your own stock code, for example COF-002. Required.</w:t>
            </w:r>
          </w:p>
        </w:tc>
      </w:tr>
      <w:tr>
        <w:tc>
          <w:tcPr>
            <w:tcW w:type="dxa" w:w="3120"/>
          </w:tcPr>
          <w:p>
            <w:r>
              <w:t>Category</w:t>
            </w:r>
          </w:p>
        </w:tc>
        <w:tc>
          <w:tcPr>
            <w:tcW w:type="dxa" w:w="3120"/>
          </w:tcPr>
          <w:p>
            <w:r>
              <w:t>list</w:t>
            </w:r>
          </w:p>
        </w:tc>
        <w:tc>
          <w:tcPr>
            <w:tcW w:type="dxa" w:w="3120"/>
          </w:tcPr>
          <w:p>
            <w:r>
              <w:t>Coffee, Kitchen, Equipment or Other.</w:t>
            </w:r>
          </w:p>
        </w:tc>
      </w:tr>
      <w:tr>
        <w:tc>
          <w:tcPr>
            <w:tcW w:type="dxa" w:w="3120"/>
          </w:tcPr>
          <w:p>
            <w:r>
              <w:t>Price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Price per item. Must be greater than 0.</w:t>
            </w:r>
          </w:p>
        </w:tc>
      </w:tr>
      <w:tr>
        <w:tc>
          <w:tcPr>
            <w:tcW w:type="dxa" w:w="3120"/>
          </w:tcPr>
          <w:p>
            <w:r>
              <w:t>Stock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How many you have now. Cannot be negative.</w:t>
            </w:r>
          </w:p>
        </w:tc>
      </w:tr>
      <w:tr>
        <w:tc>
          <w:tcPr>
            <w:tcW w:type="dxa" w:w="3120"/>
          </w:tcPr>
          <w:p>
            <w:r>
              <w:t>Save product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Saves the product and opens its page.</w:t>
            </w:r>
          </w:p>
        </w:tc>
      </w:tr>
      <w:tr>
        <w:tc>
          <w:tcPr>
            <w:tcW w:type="dxa" w:w="3120"/>
          </w:tcPr>
          <w:p>
            <w:r>
              <w:t>Cancel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Goes back to **Products** without saving.</w:t>
            </w:r>
          </w:p>
        </w:tc>
      </w:tr>
    </w:tbl>
    <w:p/>
    <w:p>
      <w:r>
        <w:rPr>
          <w:b/>
        </w:rPr>
        <w:t xml:space="preserve">Used in: </w:t>
      </w:r>
      <w:hyperlink w:anchor="b_task_add_product">
        <w:r>
          <w:rPr>
            <w:color w:val="1F4E79"/>
            <w:u w:val="single"/>
          </w:rPr>
          <w:t xml:space="preserve">Add a product</w:t>
        </w:r>
      </w:hyperlink>
    </w:p>
    <w:p>
      <w:bookmarkStart w:id="15" w:name="b_screen_product_detail"/>
      <w:pPr>
        <w:pStyle w:val="Heading2"/>
      </w:pPr>
      <w:r>
        <w:t>Product details</w:t>
      </w:r>
      <w:bookmarkEnd w:id="15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7" name="Picture 47" descr="Product details screen" title="Product detai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detail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46: Product details</w:t>
      </w:r>
    </w:p>
    <w:p>
      <w:r>
        <w:rPr/>
        <w:t>Shows one product's price and stock. You can correct the stock count or delete the product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t>Adjust stock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Type the new stock count.</w:t>
            </w:r>
          </w:p>
        </w:tc>
      </w:tr>
      <w:tr>
        <w:tc>
          <w:tcPr>
            <w:tcW w:type="dxa" w:w="3120"/>
          </w:tcPr>
          <w:p>
            <w:r>
              <w:t>Update stock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Saves the new stock count.</w:t>
            </w:r>
          </w:p>
        </w:tc>
      </w:tr>
      <w:tr>
        <w:tc>
          <w:tcPr>
            <w:tcW w:type="dxa" w:w="3120"/>
          </w:tcPr>
          <w:p>
            <w:r>
              <w:t>Delete product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Removes the product after you confirm. This cannot be undone.</w:t>
            </w:r>
          </w:p>
        </w:tc>
      </w:tr>
    </w:tbl>
    <w:p/>
    <w:p>
      <w:r>
        <w:rPr>
          <w:b/>
        </w:rPr>
        <w:t xml:space="preserve">Used in: </w:t>
      </w:r>
      <w:hyperlink w:anchor="b_task_add_product">
        <w:r>
          <w:rPr>
            <w:color w:val="1F4E79"/>
            <w:u w:val="single"/>
          </w:rPr>
          <w:t xml:space="preserve">Add a product</w:t>
        </w:r>
      </w:hyperlink>
      <w:r>
        <w:t xml:space="preserve">, </w:t>
      </w:r>
      <w:hyperlink w:anchor="b_task_adjust_stock">
        <w:r>
          <w:rPr>
            <w:color w:val="1F4E79"/>
            <w:u w:val="single"/>
          </w:rPr>
          <w:t xml:space="preserve">Correct the stock count</w:t>
        </w:r>
      </w:hyperlink>
    </w:p>
    <w:p>
      <w:bookmarkStart w:id="16" w:name="b_screen_orders"/>
      <w:pPr>
        <w:pStyle w:val="Heading2"/>
      </w:pPr>
      <w:r>
        <w:t>Orders</w:t>
      </w:r>
      <w:bookmarkEnd w:id="16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8" name="Picture 48" descr="Orders screen" title="Ord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47: Orders</w:t>
      </w:r>
    </w:p>
    <w:p>
      <w:r>
        <w:rPr/>
        <w:t>Lists all orders, newest first, with the customer, date, number of items, total and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t>New order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Opens the **New order** page.</w:t>
            </w:r>
          </w:p>
        </w:tc>
      </w:tr>
      <w:tr>
        <w:tc>
          <w:tcPr>
            <w:tcW w:type="dxa" w:w="3120"/>
          </w:tcPr>
          <w:p>
            <w:r>
              <w:t>Order</w:t>
            </w:r>
          </w:p>
        </w:tc>
        <w:tc>
          <w:tcPr>
            <w:tcW w:type="dxa" w:w="3120"/>
          </w:tcPr>
          <w:p>
            <w:r>
              <w:t>link</w:t>
            </w:r>
          </w:p>
        </w:tc>
        <w:tc>
          <w:tcPr>
            <w:tcW w:type="dxa" w:w="3120"/>
          </w:tcPr>
          <w:p>
            <w:r>
              <w:t>Opens the order.</w:t>
            </w:r>
          </w:p>
        </w:tc>
      </w:tr>
      <w:tr>
        <w:tc>
          <w:tcPr>
            <w:tcW w:type="dxa" w:w="3120"/>
          </w:tcPr>
          <w:p>
            <w:r>
              <w:t>Status</w:t>
            </w:r>
          </w:p>
        </w:tc>
        <w:tc>
          <w:tcPr>
            <w:tcW w:type="dxa" w:w="3120"/>
          </w:tcPr>
          <w:p>
            <w:r>
              <w:t>column</w:t>
            </w:r>
          </w:p>
        </w:tc>
        <w:tc>
          <w:tcPr>
            <w:tcW w:type="dxa" w:w="3120"/>
          </w:tcPr>
          <w:p>
            <w:r>
              <w:t>**Open** until you mark the order as shipped, then **Shipped**.</w:t>
            </w:r>
          </w:p>
        </w:tc>
      </w:tr>
    </w:tbl>
    <w:p/>
    <w:p>
      <w:r>
        <w:rPr>
          <w:b/>
        </w:rPr>
        <w:t xml:space="preserve">Used in: </w:t>
      </w:r>
      <w:hyperlink w:anchor="b_task_create_order">
        <w:r>
          <w:rPr>
            <w:color w:val="1F4E79"/>
            <w:u w:val="single"/>
          </w:rPr>
          <w:t xml:space="preserve">Create an order</w:t>
        </w:r>
      </w:hyperlink>
      <w:r>
        <w:t xml:space="preserve">, </w:t>
      </w:r>
      <w:hyperlink w:anchor="b_task_ship_order">
        <w:r>
          <w:rPr>
            <w:color w:val="1F4E79"/>
            <w:u w:val="single"/>
          </w:rPr>
          <w:t xml:space="preserve">Mark an order as shipped</w:t>
        </w:r>
      </w:hyperlink>
      <w:r>
        <w:t xml:space="preserve">, </w:t>
      </w:r>
      <w:hyperlink w:anchor="b_task_send_invoice">
        <w:r>
          <w:rPr>
            <w:color w:val="1F4E79"/>
            <w:u w:val="single"/>
          </w:rPr>
          <w:t xml:space="preserve">Send an invoice</w:t>
        </w:r>
      </w:hyperlink>
    </w:p>
    <w:p>
      <w:bookmarkStart w:id="17" w:name="b_screen_new_order"/>
      <w:pPr>
        <w:pStyle w:val="Heading2"/>
      </w:pPr>
      <w:r>
        <w:t>New order</w:t>
      </w:r>
      <w:bookmarkEnd w:id="17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9" name="Picture 49" descr="New order screen" title="New or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-order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48: New order</w:t>
      </w:r>
    </w:p>
    <w:p>
      <w:r>
        <w:rPr/>
        <w:t>Use this page to record a new order for an existing customer.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t>Customer</w:t>
            </w:r>
          </w:p>
        </w:tc>
        <w:tc>
          <w:tcPr>
            <w:tcW w:type="dxa" w:w="3120"/>
          </w:tcPr>
          <w:p>
            <w:r>
              <w:t>list</w:t>
            </w:r>
          </w:p>
        </w:tc>
        <w:tc>
          <w:tcPr>
            <w:tcW w:type="dxa" w:w="3120"/>
          </w:tcPr>
          <w:p>
            <w:r>
              <w:t>Who the order is for. The customer must already exist - add new customers on the **Customers** page first.</w:t>
            </w:r>
          </w:p>
        </w:tc>
      </w:tr>
      <w:tr>
        <w:tc>
          <w:tcPr>
            <w:tcW w:type="dxa" w:w="3120"/>
          </w:tcPr>
          <w:p>
            <w:r>
              <w:t>Product</w:t>
            </w:r>
          </w:p>
        </w:tc>
        <w:tc>
          <w:tcPr>
            <w:tcW w:type="dxa" w:w="3120"/>
          </w:tcPr>
          <w:p>
            <w:r>
              <w:t>list</w:t>
            </w:r>
          </w:p>
        </w:tc>
        <w:tc>
          <w:tcPr>
            <w:tcW w:type="dxa" w:w="3120"/>
          </w:tcPr>
          <w:p>
            <w:r>
              <w:t>What they are buying. The list shows how many are in stock.</w:t>
            </w:r>
          </w:p>
        </w:tc>
      </w:tr>
      <w:tr>
        <w:tc>
          <w:tcPr>
            <w:tcW w:type="dxa" w:w="3120"/>
          </w:tcPr>
          <w:p>
            <w:r>
              <w:t>Quantity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How many. Must be greater than 0 and not more than the stock.</w:t>
            </w:r>
          </w:p>
        </w:tc>
      </w:tr>
      <w:tr>
        <w:tc>
          <w:tcPr>
            <w:tcW w:type="dxa" w:w="3120"/>
          </w:tcPr>
          <w:p>
            <w:r>
              <w:t>Note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Optional note shown on the order.</w:t>
            </w:r>
          </w:p>
        </w:tc>
      </w:tr>
      <w:tr>
        <w:tc>
          <w:tcPr>
            <w:tcW w:type="dxa" w:w="3120"/>
          </w:tcPr>
          <w:p>
            <w:r>
              <w:t>Create order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Saves the order and takes the items out of stock.</w:t>
            </w:r>
          </w:p>
        </w:tc>
      </w:tr>
    </w:tbl>
    <w:p/>
    <w:p>
      <w:r>
        <w:rPr>
          <w:b/>
        </w:rPr>
        <w:t xml:space="preserve">Used in: </w:t>
      </w:r>
      <w:hyperlink w:anchor="b_task_create_order">
        <w:r>
          <w:rPr>
            <w:color w:val="1F4E79"/>
            <w:u w:val="single"/>
          </w:rPr>
          <w:t xml:space="preserve">Create an order</w:t>
        </w:r>
      </w:hyperlink>
    </w:p>
    <w:p>
      <w:bookmarkStart w:id="18" w:name="b_screen_order_detail"/>
      <w:pPr>
        <w:pStyle w:val="Heading2"/>
      </w:pPr>
      <w:r>
        <w:t>Order details</w:t>
      </w:r>
      <w:bookmarkEnd w:id="18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0" name="Picture 50" descr="Order details screen" title="Order detai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-detail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49: Order details</w:t>
      </w:r>
    </w:p>
    <w:p>
      <w:r>
        <w:rPr/>
        <w:t>Shows the items, quantities and total of one order, and who it was for.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t>Mark as shipped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Changes the status to **Shipped**. Only shown for open orders.</w:t>
            </w:r>
          </w:p>
        </w:tc>
      </w:tr>
      <w:tr>
        <w:tc>
          <w:tcPr>
            <w:tcW w:type="dxa" w:w="3120"/>
          </w:tcPr>
          <w:p>
            <w:r>
              <w:t>Send invoice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Emails an invoice to the customer's invoice email address.</w:t>
            </w:r>
          </w:p>
        </w:tc>
      </w:tr>
    </w:tbl>
    <w:p/>
    <w:p>
      <w:r>
        <w:rPr>
          <w:b/>
        </w:rPr>
        <w:t xml:space="preserve">Used in: </w:t>
      </w:r>
      <w:hyperlink w:anchor="b_task_create_order">
        <w:r>
          <w:rPr>
            <w:color w:val="1F4E79"/>
            <w:u w:val="single"/>
          </w:rPr>
          <w:t xml:space="preserve">Create an order</w:t>
        </w:r>
      </w:hyperlink>
      <w:r>
        <w:t xml:space="preserve">, </w:t>
      </w:r>
      <w:hyperlink w:anchor="b_task_ship_order">
        <w:r>
          <w:rPr>
            <w:color w:val="1F4E79"/>
            <w:u w:val="single"/>
          </w:rPr>
          <w:t xml:space="preserve">Mark an order as shipped</w:t>
        </w:r>
      </w:hyperlink>
      <w:r>
        <w:t xml:space="preserve">, </w:t>
      </w:r>
      <w:hyperlink w:anchor="b_task_send_invoice">
        <w:r>
          <w:rPr>
            <w:color w:val="1F4E79"/>
            <w:u w:val="single"/>
          </w:rPr>
          <w:t xml:space="preserve">Send an invoice</w:t>
        </w:r>
      </w:hyperlink>
    </w:p>
    <w:p>
      <w:bookmarkStart w:id="19" w:name="b_screen_customers"/>
      <w:pPr>
        <w:pStyle w:val="Heading2"/>
      </w:pPr>
      <w:r>
        <w:t>Customers</w:t>
      </w:r>
      <w:bookmarkEnd w:id="19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1" name="Picture 51" descr="Customers screen" title="Custom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50: Customers</w:t>
      </w:r>
    </w:p>
    <w:p>
      <w:r>
        <w:rPr/>
        <w:t>Lists the people and businesses you sell to, with their contact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t>New customer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Opens the **New customer** page.</w:t>
            </w:r>
          </w:p>
        </w:tc>
      </w:tr>
      <w:tr>
        <w:tc>
          <w:tcPr>
            <w:tcW w:type="dxa" w:w="3120"/>
          </w:tcPr>
          <w:p>
            <w:r>
              <w:t>Orders</w:t>
            </w:r>
          </w:p>
        </w:tc>
        <w:tc>
          <w:tcPr>
            <w:tcW w:type="dxa" w:w="3120"/>
          </w:tcPr>
          <w:p>
            <w:r>
              <w:t>column</w:t>
            </w:r>
          </w:p>
        </w:tc>
        <w:tc>
          <w:tcPr>
            <w:tcW w:type="dxa" w:w="3120"/>
          </w:tcPr>
          <w:p>
            <w:r>
              <w:t>How many orders the customer has placed.</w:t>
            </w:r>
          </w:p>
        </w:tc>
      </w:tr>
    </w:tbl>
    <w:p/>
    <w:p>
      <w:r>
        <w:rPr>
          <w:b/>
        </w:rPr>
        <w:t xml:space="preserve">Used in: </w:t>
      </w:r>
      <w:hyperlink w:anchor="b_task_add_customer">
        <w:r>
          <w:rPr>
            <w:color w:val="1F4E79"/>
            <w:u w:val="single"/>
          </w:rPr>
          <w:t xml:space="preserve">Add a customer</w:t>
        </w:r>
      </w:hyperlink>
    </w:p>
    <w:p>
      <w:bookmarkStart w:id="20" w:name="b_screen_new_customer"/>
      <w:pPr>
        <w:pStyle w:val="Heading2"/>
      </w:pPr>
      <w:r>
        <w:t>New customer</w:t>
      </w:r>
      <w:bookmarkEnd w:id="20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2" name="Picture 52" descr="New customer screen" title="New custom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-customer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51: New customer</w:t>
      </w:r>
    </w:p>
    <w:p>
      <w:r>
        <w:rPr/>
        <w:t>Use this page to add a customer. You need a customer before you can create an order for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t>Name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Person or business name. Required.</w:t>
            </w:r>
          </w:p>
        </w:tc>
      </w:tr>
      <w:tr>
        <w:tc>
          <w:tcPr>
            <w:tcW w:type="dxa" w:w="3120"/>
          </w:tcPr>
          <w:p>
            <w:r>
              <w:t>Email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Where invoices are sent. Must be a valid email address.</w:t>
            </w:r>
          </w:p>
        </w:tc>
      </w:tr>
      <w:tr>
        <w:tc>
          <w:tcPr>
            <w:tcW w:type="dxa" w:w="3120"/>
          </w:tcPr>
          <w:p>
            <w:r>
              <w:t>Phone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Optional.</w:t>
            </w:r>
          </w:p>
        </w:tc>
      </w:tr>
      <w:tr>
        <w:tc>
          <w:tcPr>
            <w:tcW w:type="dxa" w:w="3120"/>
          </w:tcPr>
          <w:p>
            <w:r>
              <w:t>City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Optional.</w:t>
            </w:r>
          </w:p>
        </w:tc>
      </w:tr>
      <w:tr>
        <w:tc>
          <w:tcPr>
            <w:tcW w:type="dxa" w:w="3120"/>
          </w:tcPr>
          <w:p>
            <w:r>
              <w:t>Save customer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Saves the customer and returns to **Customers**.</w:t>
            </w:r>
          </w:p>
        </w:tc>
      </w:tr>
    </w:tbl>
    <w:p/>
    <w:p>
      <w:r>
        <w:rPr>
          <w:b/>
        </w:rPr>
        <w:t xml:space="preserve">Used in: </w:t>
      </w:r>
      <w:hyperlink w:anchor="b_task_add_customer">
        <w:r>
          <w:rPr>
            <w:color w:val="1F4E79"/>
            <w:u w:val="single"/>
          </w:rPr>
          <w:t xml:space="preserve">Add a customer</w:t>
        </w:r>
      </w:hyperlink>
    </w:p>
    <w:p>
      <w:bookmarkStart w:id="21" w:name="b_screen_settings"/>
      <w:pPr>
        <w:pStyle w:val="Heading2"/>
      </w:pPr>
      <w:r>
        <w:t>Settings</w:t>
      </w:r>
      <w:bookmarkEnd w:id="21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3" name="Picture 53" descr="Settings screen" title="Sett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52: Settings</w:t>
      </w:r>
    </w:p>
    <w:p>
      <w:r>
        <w:rPr/>
        <w:t>Store-wide preferences that affect every user.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t>Store name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Shown on the **Dashboard**.</w:t>
            </w:r>
          </w:p>
        </w:tc>
      </w:tr>
      <w:tr>
        <w:tc>
          <w:tcPr>
            <w:tcW w:type="dxa" w:w="3120"/>
          </w:tcPr>
          <w:p>
            <w:r>
              <w:t>Currency</w:t>
            </w:r>
          </w:p>
        </w:tc>
        <w:tc>
          <w:tcPr>
            <w:tcW w:type="dxa" w:w="3120"/>
          </w:tcPr>
          <w:p>
            <w:r>
              <w:t>list</w:t>
            </w:r>
          </w:p>
        </w:tc>
        <w:tc>
          <w:tcPr>
            <w:tcW w:type="dxa" w:w="3120"/>
          </w:tcPr>
          <w:p>
            <w:r>
              <w:t>Currency used for all prices and totals.</w:t>
            </w:r>
          </w:p>
        </w:tc>
      </w:tr>
      <w:tr>
        <w:tc>
          <w:tcPr>
            <w:tcW w:type="dxa" w:w="3120"/>
          </w:tcPr>
          <w:p>
            <w:r>
              <w:t>Low-stock threshold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Products at or below this level are highlighted. Between 0 and 1000.</w:t>
            </w:r>
          </w:p>
        </w:tc>
      </w:tr>
      <w:tr>
        <w:tc>
          <w:tcPr>
            <w:tcW w:type="dxa" w:w="3120"/>
          </w:tcPr>
          <w:p>
            <w:r>
              <w:t>Notify me about new orders</w:t>
            </w:r>
          </w:p>
        </w:tc>
        <w:tc>
          <w:tcPr>
            <w:tcW w:type="dxa" w:w="3120"/>
          </w:tcPr>
          <w:p>
            <w:r>
              <w:t>check box</w:t>
            </w:r>
          </w:p>
        </w:tc>
        <w:tc>
          <w:tcPr>
            <w:tcW w:type="dxa" w:w="3120"/>
          </w:tcPr>
          <w:p>
            <w:r>
              <w:t>Turn email notifications for new orders on or off.</w:t>
            </w:r>
          </w:p>
        </w:tc>
      </w:tr>
      <w:tr>
        <w:tc>
          <w:tcPr>
            <w:tcW w:type="dxa" w:w="3120"/>
          </w:tcPr>
          <w:p>
            <w:r>
              <w:t>Save settings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Saves your changes.</w:t>
            </w:r>
          </w:p>
        </w:tc>
      </w:tr>
    </w:tbl>
    <w:p/>
    <w:p>
      <w:r>
        <w:rPr>
          <w:b/>
        </w:rPr>
        <w:t xml:space="preserve">Used in: </w:t>
      </w:r>
      <w:hyperlink w:anchor="b_task_change_settings">
        <w:r>
          <w:rPr>
            <w:color w:val="1F4E79"/>
            <w:u w:val="single"/>
          </w:rPr>
          <w:t xml:space="preserve">Change store settings</w:t>
        </w:r>
      </w:hyperlink>
    </w:p>
    <w:p>
      <w:pPr>
        <w:pStyle w:val="Heading1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Message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Cause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How to fix it</w:t>
            </w:r>
          </w:p>
        </w:tc>
      </w:tr>
      <w:tr>
        <w:tc>
          <w:tcPr>
            <w:tcW w:type="dxa" w:w="3120"/>
          </w:tcPr>
          <w:p>
            <w:r>
              <w:t>Invalid email or password</w:t>
            </w:r>
          </w:p>
        </w:tc>
        <w:tc>
          <w:tcPr>
            <w:tcW w:type="dxa" w:w="3120"/>
          </w:tcPr>
          <w:p>
            <w:r>
              <w:t>The email or password does not match your account.</w:t>
            </w:r>
          </w:p>
        </w:tc>
        <w:tc>
          <w:tcPr>
            <w:tcW w:type="dxa" w:w="3120"/>
          </w:tcPr>
          <w:p>
            <w:r>
              <w:t>Check for typing mistakes and that Caps Lock is off, then try again. Ask your administrator if you have forgotten your password.</w:t>
            </w:r>
          </w:p>
        </w:tc>
      </w:tr>
      <w:tr>
        <w:tc>
          <w:tcPr>
            <w:tcW w:type="dxa" w:w="3120"/>
          </w:tcPr>
          <w:p>
            <w:r>
              <w:t>Price must be greater than 0</w:t>
            </w:r>
          </w:p>
        </w:tc>
        <w:tc>
          <w:tcPr>
            <w:tcW w:type="dxa" w:w="3120"/>
          </w:tcPr>
          <w:p>
            <w:r>
              <w:t>The **Price** box is empty, 0 or not a number.</w:t>
            </w:r>
          </w:p>
        </w:tc>
        <w:tc>
          <w:tcPr>
            <w:tcW w:type="dxa" w:w="3120"/>
          </w:tcPr>
          <w:p>
            <w:r>
              <w:t>Type a price such as 9.99.</w:t>
            </w:r>
          </w:p>
        </w:tc>
      </w:tr>
      <w:tr>
        <w:tc>
          <w:tcPr>
            <w:tcW w:type="dxa" w:w="3120"/>
          </w:tcPr>
          <w:p>
            <w:r>
              <w:t>Stock cannot be negative</w:t>
            </w:r>
          </w:p>
        </w:tc>
        <w:tc>
          <w:tcPr>
            <w:tcW w:type="dxa" w:w="3120"/>
          </w:tcPr>
          <w:p>
            <w:r>
              <w:t>The stock count is below zero or not a number.</w:t>
            </w:r>
          </w:p>
        </w:tc>
        <w:tc>
          <w:tcPr>
            <w:tcW w:type="dxa" w:w="3120"/>
          </w:tcPr>
          <w:p>
            <w:r>
              <w:t>Type 0 or a positive whole number.</w:t>
            </w:r>
          </w:p>
        </w:tc>
      </w:tr>
      <w:tr>
        <w:tc>
          <w:tcPr>
            <w:tcW w:type="dxa" w:w="3120"/>
          </w:tcPr>
          <w:p>
            <w:r>
              <w:t>Select a customer</w:t>
            </w:r>
          </w:p>
        </w:tc>
        <w:tc>
          <w:tcPr>
            <w:tcW w:type="dxa" w:w="3120"/>
          </w:tcPr>
          <w:p>
            <w:r>
              <w:t>No customer was chosen in **Customer**.</w:t>
            </w:r>
          </w:p>
        </w:tc>
        <w:tc>
          <w:tcPr>
            <w:tcW w:type="dxa" w:w="3120"/>
          </w:tcPr>
          <w:p>
            <w:r>
              <w:t>Choose a customer. If they are not in the list, add them on the Customers page first.</w:t>
            </w:r>
          </w:p>
        </w:tc>
      </w:tr>
      <w:tr>
        <w:tc>
          <w:tcPr>
            <w:tcW w:type="dxa" w:w="3120"/>
          </w:tcPr>
          <w:p>
            <w:r>
              <w:t>Quantity must be greater than 0</w:t>
            </w:r>
          </w:p>
        </w:tc>
        <w:tc>
          <w:tcPr>
            <w:tcW w:type="dxa" w:w="3120"/>
          </w:tcPr>
          <w:p>
            <w:r>
              <w:t>The **Quantity** is 0, empty or not a number.</w:t>
            </w:r>
          </w:p>
        </w:tc>
        <w:tc>
          <w:tcPr>
            <w:tcW w:type="dxa" w:w="3120"/>
          </w:tcPr>
          <w:p>
            <w:r>
              <w:t>Type 1 or more.</w:t>
            </w:r>
          </w:p>
        </w:tc>
      </w:tr>
      <w:tr>
        <w:tc>
          <w:tcPr>
            <w:tcW w:type="dxa" w:w="3120"/>
          </w:tcPr>
          <w:p>
            <w:r>
              <w:t>Not enough stock for this quantity</w:t>
            </w:r>
          </w:p>
        </w:tc>
        <w:tc>
          <w:tcPr>
            <w:tcW w:type="dxa" w:w="3120"/>
          </w:tcPr>
          <w:p>
            <w:r>
              <w:t>You asked for more items than are in stock.</w:t>
            </w:r>
          </w:p>
        </w:tc>
        <w:tc>
          <w:tcPr>
            <w:tcW w:type="dxa" w:w="3120"/>
          </w:tcPr>
          <w:p>
            <w:r>
              <w:t>Lower the quantity, or correct the stock count on the product's page first.</w:t>
            </w:r>
          </w:p>
        </w:tc>
      </w:tr>
      <w:tr>
        <w:tc>
          <w:tcPr>
            <w:tcW w:type="dxa" w:w="3120"/>
          </w:tcPr>
          <w:p>
            <w:r>
              <w:t>Email is not valid</w:t>
            </w:r>
          </w:p>
        </w:tc>
        <w:tc>
          <w:tcPr>
            <w:tcW w:type="dxa" w:w="3120"/>
          </w:tcPr>
          <w:p>
            <w:r>
              <w:t>The email address is missing a part such as @ or the domain.</w:t>
            </w:r>
          </w:p>
        </w:tc>
        <w:tc>
          <w:tcPr>
            <w:tcW w:type="dxa" w:w="3120"/>
          </w:tcPr>
          <w:p>
            <w:r>
              <w:t>Type a full address, for example name@company.com.</w:t>
            </w:r>
          </w:p>
        </w:tc>
      </w:tr>
      <w:tr>
        <w:tc>
          <w:tcPr>
            <w:tcW w:type="dxa" w:w="3120"/>
          </w:tcPr>
          <w:p>
            <w:r>
              <w:t>Low-stock threshold must be between 0 and 1000</w:t>
            </w:r>
          </w:p>
        </w:tc>
        <w:tc>
          <w:tcPr>
            <w:tcW w:type="dxa" w:w="3120"/>
          </w:tcPr>
          <w:p>
            <w:r>
              <w:t>The number is outside the allowed range.</w:t>
            </w:r>
          </w:p>
        </w:tc>
        <w:tc>
          <w:tcPr>
            <w:tcW w:type="dxa" w:w="3120"/>
          </w:tcPr>
          <w:p>
            <w:r>
              <w:t>Type a whole number from 0 to 1000.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 w:dirty="true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of </w:t>
    </w:r>
    <w:r>
      <w:rPr>
        <w:sz w:val="18"/>
      </w:rPr>
      <w:fldChar w:fldCharType="begin" w:dirty="true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 ·  Version 1.4.0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 descr="Acme Shop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color w:val="595959"/>
        <w:sz w:val="18"/>
      </w:rPr>
      <w:t>Acme Shop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Segoe UI" w:hAnsi="Segoe UI" w:eastAsia="Segoe UI" w:cs="Segoe U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Segoe UI" w:hAnsi="Segoe UI" w:eastAsia="Segoe UI" w:cs="Segoe U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Segoe UI" w:hAnsi="Segoe UI" w:eastAsia="Segoe UI" w:cs="Segoe UI"/>
      <w:b/>
      <w:bCs/>
      <w:color w:val="1F4E79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Segoe UI" w:hAnsi="Segoe UI" w:eastAsia="Segoe UI" w:cs="Segoe UI"/>
      <w:b/>
      <w:color w:val="1F4E7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Calibri" w:cs="Calibri"/>
      <w:b w:val="0"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Acme Shop User Manual</dc:title>
  <dc:subject>Acme Shop user manual</dc:subject>
  <dc:creator>Acme Ltd</dc:creator>
  <cp:keywords/>
  <dc:description>Generated by GuideGen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