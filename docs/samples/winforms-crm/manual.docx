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 descr="ClientDesk CRM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ClientDesk CRM User Manual</w:t>
      </w:r>
    </w:p>
    <w:p>
      <w:r>
        <w:rPr>
          <w:color w:val="595959"/>
          <w:sz w:val="26"/>
        </w:rPr>
        <w:t>Version 1.8.2 · September 24, 2026</w:t>
      </w:r>
    </w:p>
    <w:p>
      <w:r>
        <w:rPr>
          <w:b/>
          <w:sz w:val="24"/>
        </w:rPr>
        <w:t>Fabrikam Software</w:t>
      </w:r>
    </w:p>
    <w:p>
      <w:r>
        <w:br w:type="page"/>
      </w:r>
    </w:p>
    <w:p>
      <w:r>
        <w:rPr>
          <w:b/>
          <w:color w:val="5B2C6F"/>
          <w:sz w:val="40"/>
        </w:rPr>
        <w:t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Right-click and choose Update Field to show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Getting Started</w:t>
      </w:r>
    </w:p>
    <w:p>
      <w:r>
        <w:rPr/>
        <w:t>ClientDesk keeps your customer contacts, calls, emails and meetings in one place, and shows the value of your sales pipeline at a glance.</w:t>
      </w:r>
    </w:p>
    <w:p>
      <w:pPr>
        <w:pStyle w:val="Heading2"/>
      </w:pPr>
      <w:r>
        <w:t>Before you begin</w:t>
      </w:r>
    </w:p>
    <w:p>
      <w:pPr>
        <w:pStyle w:val="ListBullet"/>
      </w:pPr>
      <w:r>
        <w:rPr/>
        <w:t>A Windows 10 or Windows 11 PC with ClientDesk installed.</w:t>
      </w:r>
    </w:p>
    <w:p>
      <w:pPr>
        <w:pStyle w:val="ListBullet"/>
      </w:pPr>
      <w:r>
        <w:rPr/>
        <w:t>Your ClientDesk user name and password.</w:t>
      </w:r>
    </w:p>
    <w:p>
      <w:pPr>
        <w:pStyle w:val="Heading2"/>
      </w:pPr>
      <w:r>
        <w:t>Starting the application</w:t>
      </w:r>
    </w:p>
    <w:p>
      <w:r>
        <w:rPr/>
        <w:t xml:space="preserve">Open the </w:t>
      </w:r>
      <w:r>
        <w:rPr>
          <w:b/>
        </w:rPr>
        <w:t>Start</w:t>
      </w:r>
      <w:r>
        <w:rPr/>
        <w:t xml:space="preserve"> menu and click </w:t>
      </w:r>
      <w:r>
        <w:rPr>
          <w:b/>
        </w:rPr>
        <w:t>ClientDesk</w:t>
      </w:r>
      <w:r>
        <w:rPr/>
        <w:t xml:space="preserve">. The </w:t>
      </w:r>
      <w:r>
        <w:rPr>
          <w:b/>
        </w:rPr>
        <w:t>Sign in to ClientDesk</w:t>
      </w:r>
      <w:r>
        <w:rPr/>
        <w:t xml:space="preserve"> window appears.</w:t>
      </w:r>
    </w:p>
    <w:p>
      <w:pPr>
        <w:pStyle w:val="Heading2"/>
      </w:pPr>
      <w:r>
        <w:t>Signing in</w:t>
      </w:r>
    </w:p>
    <w:p>
      <w:r>
        <w:rPr/>
        <w:t xml:space="preserve">Type your </w:t>
      </w:r>
      <w:r>
        <w:rPr>
          <w:b/>
        </w:rPr>
        <w:t>User name</w:t>
      </w:r>
      <w:r>
        <w:rPr/>
        <w:t xml:space="preserve"> and </w:t>
      </w:r>
      <w:r>
        <w:rPr>
          <w:b/>
        </w:rPr>
        <w:t>Password</w:t>
      </w:r>
      <w:r>
        <w:rPr/>
        <w:t xml:space="preserve">, then click </w:t>
      </w:r>
      <w:r>
        <w:rPr>
          <w:b/>
        </w:rPr>
        <w:t>Sign in</w:t>
      </w:r>
      <w:r>
        <w:rPr/>
        <w:t>.</w:t>
      </w:r>
    </w:p>
    <w:p>
      <w:pPr>
        <w:pStyle w:val="Heading2"/>
      </w:pPr>
      <w:r>
        <w:t>A quick tour</w:t>
      </w:r>
    </w:p>
    <w:p>
      <w:r>
        <w:rPr/>
        <w:t xml:space="preserve">The main window has three tabs. </w:t>
      </w:r>
      <w:r>
        <w:rPr>
          <w:b/>
        </w:rPr>
        <w:t>Customers</w:t>
      </w:r>
      <w:r>
        <w:rPr/>
        <w:t xml:space="preserve"> lists your contacts, </w:t>
      </w:r>
      <w:r>
        <w:rPr>
          <w:b/>
        </w:rPr>
        <w:t>Activities</w:t>
      </w:r>
      <w:r>
        <w:rPr/>
        <w:t xml:space="preserve"> shows your calls, emails and meetings, and </w:t>
      </w:r>
      <w:r>
        <w:rPr>
          <w:b/>
        </w:rPr>
        <w:t>Dashboard</w:t>
      </w:r>
      <w:r>
        <w:rPr/>
        <w:t xml:space="preserve"> shows your pipeline. The </w:t>
      </w:r>
      <w:r>
        <w:rPr>
          <w:b/>
        </w:rPr>
        <w:t>File</w:t>
      </w:r>
      <w:r>
        <w:rPr/>
        <w:t xml:space="preserve">, </w:t>
      </w:r>
      <w:r>
        <w:rPr>
          <w:b/>
        </w:rPr>
        <w:t>Customers</w:t>
      </w:r>
      <w:r>
        <w:rPr/>
        <w:t xml:space="preserve"> and </w:t>
      </w:r>
      <w:r>
        <w:rPr>
          <w:b/>
        </w:rPr>
        <w:t>Help</w:t>
      </w:r>
      <w:r>
        <w:rPr/>
        <w:t xml:space="preserve"> menus are at the top.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" name="Picture 2" descr="Customers tab overview" title="The Customers tab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The Customers tab screen</w:t>
      </w:r>
    </w:p>
    <w:p>
      <w:pPr>
        <w:pStyle w:val="Heading1"/>
      </w:pPr>
      <w:r>
        <w:t>How-To Tasks</w:t>
      </w:r>
    </w:p>
    <w:p>
      <w:bookmarkStart w:id="1" w:name="b_task_sign_in"/>
      <w:pPr>
        <w:pStyle w:val="Heading2"/>
      </w:pPr>
      <w:r>
        <w:t>Sign in</w:t>
      </w:r>
      <w:bookmarkEnd w:id="1"/>
    </w:p>
    <w:p>
      <w:r>
        <w:rPr/>
        <w:t>Open ClientDesk with your user name and password.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In </w:t>
      </w:r>
      <w:r>
        <w:rPr>
          <w:b/>
        </w:rPr>
        <w:t>User name</w:t>
      </w:r>
      <w:r>
        <w:rPr/>
        <w:t>, type your user name.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38550" cy="2495550"/>
            <wp:docPr id="3" name="Picture 3" descr="Sign in, step 1: In User name, type your user name." title="Step 1: In User name, type your user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Step 1: In User name, type your user name.</w:t>
      </w:r>
    </w:p>
    <w:p>
      <w:pPr>
        <w:keepNext/>
      </w:pPr>
      <w:r>
        <w:rPr>
          <w:b/>
          <w:color w:val="5B2C6F"/>
        </w:rPr>
        <w:t xml:space="preserve">Step 2.  </w:t>
      </w:r>
      <w:r>
        <w:rPr/>
        <w:t xml:space="preserve">In </w:t>
      </w:r>
      <w:r>
        <w:rPr>
          <w:b/>
        </w:rPr>
        <w:t>Password</w:t>
      </w:r>
      <w:r>
        <w:rPr/>
        <w:t>, type your password.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38550" cy="2495550"/>
            <wp:docPr id="4" name="Picture 4" descr="Sign in, step 2: In Password, type your password." title="Step 2: In Password, type your passw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Step 2: In Password, type your password.</w:t>
      </w:r>
    </w:p>
    <w:p>
      <w:pPr>
        <w:keepNext/>
      </w:pPr>
      <w:r>
        <w:rPr>
          <w:b/>
          <w:color w:val="5B2C6F"/>
        </w:rPr>
        <w:t xml:space="preserve">Step 3.  </w:t>
      </w:r>
      <w:r>
        <w:rPr/>
        <w:t xml:space="preserve">Click </w:t>
      </w:r>
      <w:r>
        <w:rPr>
          <w:b/>
        </w:rPr>
        <w:t>Sign in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38550" cy="2495550"/>
            <wp:docPr id="5" name="Picture 5" descr="Sign in, step 3: Click Sign in." title="Step 3: Click Sign 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Step 3: Click Sign in.</w:t>
      </w:r>
    </w:p>
    <w:p>
      <w:r>
        <w:rPr>
          <w:b/>
        </w:rPr>
        <w:t xml:space="preserve">Screens used: </w:t>
      </w:r>
      <w:hyperlink w:anchor="b_screen_login_form">
        <w:r>
          <w:rPr>
            <w:color w:val="5B2C6F"/>
            <w:u w:val="single"/>
          </w:rPr>
          <w:t xml:space="preserve">Sign in</w:t>
        </w:r>
      </w:hyperlink>
      <w:r>
        <w:t xml:space="preserve">, </w:t>
      </w:r>
      <w:hyperlink w:anchor="b_screen_customers">
        <w:r>
          <w:rPr>
            <w:color w:val="5B2C6F"/>
            <w:u w:val="single"/>
          </w:rPr>
          <w:t xml:space="preserve">Customers tab</w:t>
        </w:r>
      </w:hyperlink>
    </w:p>
    <w:p>
      <w:bookmarkStart w:id="2" w:name="b_task_add_customer"/>
      <w:pPr>
        <w:pStyle w:val="Heading2"/>
      </w:pPr>
      <w:r>
        <w:t>Add a customer</w:t>
      </w:r>
      <w:bookmarkEnd w:id="2"/>
    </w:p>
    <w:p>
      <w:r>
        <w:rPr/>
        <w:t>Start tracking a new contact.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On the </w:t>
      </w:r>
      <w:r>
        <w:rPr>
          <w:b/>
        </w:rPr>
        <w:t>Customers</w:t>
      </w:r>
      <w:r>
        <w:rPr/>
        <w:t xml:space="preserve"> tab, click </w:t>
      </w:r>
      <w:r>
        <w:rPr>
          <w:b/>
        </w:rPr>
        <w:t>New customer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6" name="Picture 6" descr="Add a customer, step 1: On the Customers tab, click New customer." title="Step 1: On the Customers tab, click New custom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Step 1: On the Customers tab, click New customer.</w:t>
      </w:r>
    </w:p>
    <w:p>
      <w:pPr>
        <w:keepNext/>
      </w:pPr>
      <w:r>
        <w:rPr>
          <w:b/>
          <w:color w:val="5B2C6F"/>
        </w:rPr>
        <w:t xml:space="preserve">Step 2.  </w:t>
      </w:r>
      <w:r>
        <w:rPr/>
        <w:t xml:space="preserve">Type the contact's </w:t>
      </w:r>
      <w:r>
        <w:rPr>
          <w:b/>
        </w:rPr>
        <w:t>Name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7" name="Picture 7" descr="Add a customer, step 2: Type the contact's Name." title="Step 2: Type the contact's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6: Step 2: Type the contact's Name.</w:t>
      </w:r>
    </w:p>
    <w:p>
      <w:pPr>
        <w:keepNext/>
      </w:pPr>
      <w:r>
        <w:rPr>
          <w:b/>
          <w:color w:val="5B2C6F"/>
        </w:rPr>
        <w:t xml:space="preserve">Step 3.  </w:t>
      </w:r>
      <w:r>
        <w:rPr/>
        <w:t xml:space="preserve">Type their </w:t>
      </w:r>
      <w:r>
        <w:rPr>
          <w:b/>
        </w:rPr>
        <w:t>Company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8" name="Picture 8" descr="Add a customer, step 3: Type their Company." title="Step 3: Type their Compan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7: Step 3: Type their Company.</w:t>
      </w:r>
    </w:p>
    <w:p>
      <w:pPr>
        <w:keepNext/>
      </w:pPr>
      <w:r>
        <w:rPr>
          <w:b/>
          <w:color w:val="5B2C6F"/>
        </w:rPr>
        <w:t xml:space="preserve">Step 4.  </w:t>
      </w:r>
      <w:r>
        <w:rPr/>
        <w:t xml:space="preserve">Type their </w:t>
      </w:r>
      <w:r>
        <w:rPr>
          <w:b/>
        </w:rPr>
        <w:t>Email</w:t>
      </w:r>
      <w:r>
        <w:rPr/>
        <w:t xml:space="preserve"> address.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9" name="Picture 9" descr="Add a customer, step 4: Type their Email address." title="Step 4: Type their Email addr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8: Step 4: Type their Email address.</w:t>
      </w:r>
    </w:p>
    <w:p>
      <w:pPr>
        <w:keepNext/>
      </w:pPr>
      <w:r>
        <w:rPr>
          <w:b/>
          <w:color w:val="5B2C6F"/>
        </w:rPr>
        <w:t xml:space="preserve">Step 5.  </w:t>
      </w:r>
      <w:r>
        <w:rPr/>
        <w:t xml:space="preserve">Choose a </w:t>
      </w:r>
      <w:r>
        <w:rPr>
          <w:b/>
        </w:rPr>
        <w:t>Status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10" name="Picture 10" descr="Add a customer, step 5: Choose a Status." title="Step 5: Choose a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9: Step 5: Choose a Status.</w:t>
      </w:r>
    </w:p>
    <w:p>
      <w:pPr>
        <w:keepNext/>
      </w:pPr>
      <w:r>
        <w:rPr>
          <w:b/>
          <w:color w:val="5B2C6F"/>
        </w:rPr>
        <w:t xml:space="preserve">Step 6.  </w:t>
      </w:r>
      <w:r>
        <w:rPr/>
        <w:t xml:space="preserve">Type the expected </w:t>
      </w:r>
      <w:r>
        <w:rPr>
          <w:b/>
        </w:rPr>
        <w:t>Annual value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11" name="Picture 11" descr="Add a customer, step 6: Type the expected Annual value." title="Step 6: Type the expected Annual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10: Step 6: Type the expected Annual value.</w:t>
      </w:r>
    </w:p>
    <w:p>
      <w:pPr>
        <w:keepNext/>
      </w:pPr>
      <w:r>
        <w:rPr>
          <w:b/>
          <w:color w:val="5B2C6F"/>
        </w:rPr>
        <w:t xml:space="preserve">Step 7.  </w:t>
      </w:r>
      <w:r>
        <w:rPr/>
        <w:t xml:space="preserve">Click </w:t>
      </w:r>
      <w:r>
        <w:rPr>
          <w:b/>
        </w:rPr>
        <w:t>Save</w:t>
      </w:r>
      <w:r>
        <w:rPr/>
        <w:t>. The customer appears in the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12" name="Picture 12" descr="Add a customer, step 7: Click Save. The customer appears in the list." title="Step 7: Click Save. The customer appears in the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11: Step 7: Click Save. The customer appears in the list.</w:t>
      </w:r>
    </w:p>
    <w:p>
      <w:r>
        <w:rPr>
          <w:b/>
        </w:rPr>
        <w:t xml:space="preserve">Screens used: </w:t>
      </w:r>
      <w:hyperlink w:anchor="b_screen_customers">
        <w:r>
          <w:rPr>
            <w:color w:val="5B2C6F"/>
            <w:u w:val="single"/>
          </w:rPr>
          <w:t xml:space="preserve">Customers tab</w:t>
        </w:r>
      </w:hyperlink>
      <w:r>
        <w:t xml:space="preserve">, </w:t>
      </w:r>
      <w:hyperlink w:anchor="b_screen_customer_form">
        <w:r>
          <w:rPr>
            <w:color w:val="5B2C6F"/>
            <w:u w:val="single"/>
          </w:rPr>
          <w:t xml:space="preserve">New customer window</w:t>
        </w:r>
      </w:hyperlink>
    </w:p>
    <w:p>
      <w:bookmarkStart w:id="3" w:name="b_task_log_activity"/>
      <w:pPr>
        <w:pStyle w:val="Heading2"/>
      </w:pPr>
      <w:r>
        <w:t>Log a call or meeting</w:t>
      </w:r>
      <w:bookmarkEnd w:id="3"/>
    </w:p>
    <w:p>
      <w:r>
        <w:rPr/>
        <w:t>Keep a record of what you discussed with a customer.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On the </w:t>
      </w:r>
      <w:r>
        <w:rPr>
          <w:b/>
        </w:rPr>
        <w:t>Customers</w:t>
      </w:r>
      <w:r>
        <w:rPr/>
        <w:t xml:space="preserve"> tab, click the customer.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3" name="Picture 13" descr="Log a call or meeting, step 1: On the Customers tab, click the customer." title="Step 1: On the Customers tab, click the custom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12: Step 1: On the Customers tab, click the customer.</w:t>
      </w:r>
    </w:p>
    <w:p>
      <w:pPr>
        <w:keepNext/>
      </w:pPr>
      <w:r>
        <w:rPr>
          <w:b/>
          <w:color w:val="5B2C6F"/>
        </w:rPr>
        <w:t xml:space="preserve">Step 2.  </w:t>
      </w:r>
      <w:r>
        <w:rPr/>
        <w:t xml:space="preserve">Click </w:t>
      </w:r>
      <w:r>
        <w:rPr>
          <w:b/>
        </w:rPr>
        <w:t>Log activity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4" name="Picture 14" descr="Log a call or meeting, step 2: Click Log activity." title="Step 2: Click Log activ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13: Step 2: Click Log activity.</w:t>
      </w:r>
    </w:p>
    <w:p>
      <w:pPr>
        <w:keepNext/>
      </w:pPr>
      <w:r>
        <w:rPr>
          <w:b/>
          <w:color w:val="5B2C6F"/>
        </w:rPr>
        <w:t xml:space="preserve">Step 3.  </w:t>
      </w:r>
      <w:r>
        <w:rPr/>
        <w:t xml:space="preserve">Choose the </w:t>
      </w:r>
      <w:r>
        <w:rPr>
          <w:b/>
        </w:rPr>
        <w:t>Type</w:t>
      </w:r>
      <w:r>
        <w:rPr/>
        <w:t xml:space="preserve"> of activity.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543300"/>
            <wp:docPr id="15" name="Picture 15" descr="Log a call or meeting, step 3: Choose the Type of activity." title="Step 3: Choose the Type of activ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14: Step 3: Choose the Type of activity.</w:t>
      </w:r>
    </w:p>
    <w:p>
      <w:pPr>
        <w:keepNext/>
      </w:pPr>
      <w:r>
        <w:rPr>
          <w:b/>
          <w:color w:val="5B2C6F"/>
        </w:rPr>
        <w:t xml:space="preserve">Step 4.  </w:t>
      </w:r>
      <w:r>
        <w:rPr/>
        <w:t xml:space="preserve">Type what you discussed in </w:t>
      </w:r>
      <w:r>
        <w:rPr>
          <w:b/>
        </w:rPr>
        <w:t>Notes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543300"/>
            <wp:docPr id="16" name="Picture 16" descr="Log a call or meeting, step 4: Type what you discussed in Notes." title="Step 4: Type what you discussed in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15: Step 4: Type what you discussed in Notes.</w:t>
      </w:r>
    </w:p>
    <w:p>
      <w:pPr>
        <w:keepNext/>
      </w:pPr>
      <w:r>
        <w:rPr>
          <w:b/>
          <w:color w:val="5B2C6F"/>
        </w:rPr>
        <w:t xml:space="preserve">Step 5.  </w:t>
      </w:r>
      <w:r>
        <w:rPr/>
        <w:t xml:space="preserve">Click </w:t>
      </w:r>
      <w:r>
        <w:rPr>
          <w:b/>
        </w:rPr>
        <w:t>Save activity</w:t>
      </w:r>
      <w:r>
        <w:rPr/>
        <w:t xml:space="preserve">. It appears on the </w:t>
      </w:r>
      <w:r>
        <w:rPr>
          <w:b/>
        </w:rPr>
        <w:t>Activities</w:t>
      </w:r>
      <w:r>
        <w:rPr/>
        <w:t xml:space="preserve"> tab.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543300"/>
            <wp:docPr id="17" name="Picture 17" descr="Log a call or meeting, step 5: Click Save activity. It appears on the Activities tab." title="Step 5: Click Save activity. It appears on the Activities ta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16: Step 5: Click Save activity. It appears on the Activities tab.</w:t>
      </w:r>
    </w:p>
    <w:p>
      <w:r>
        <w:rPr>
          <w:b/>
        </w:rPr>
        <w:t xml:space="preserve">Screens used: </w:t>
      </w:r>
      <w:hyperlink w:anchor="b_screen_customers">
        <w:r>
          <w:rPr>
            <w:color w:val="5B2C6F"/>
            <w:u w:val="single"/>
          </w:rPr>
          <w:t xml:space="preserve">Customers tab</w:t>
        </w:r>
      </w:hyperlink>
      <w:r>
        <w:t xml:space="preserve">, </w:t>
      </w:r>
      <w:hyperlink w:anchor="b_screen_activity_form">
        <w:r>
          <w:rPr>
            <w:color w:val="5B2C6F"/>
            <w:u w:val="single"/>
          </w:rPr>
          <w:t xml:space="preserve">Log activity window</w:t>
        </w:r>
      </w:hyperlink>
      <w:r>
        <w:t xml:space="preserve">, </w:t>
      </w:r>
      <w:hyperlink w:anchor="b_screen_activities">
        <w:r>
          <w:rPr>
            <w:color w:val="5B2C6F"/>
            <w:u w:val="single"/>
          </w:rPr>
          <w:t xml:space="preserve">Activities tab</w:t>
        </w:r>
      </w:hyperlink>
    </w:p>
    <w:p>
      <w:bookmarkStart w:id="4" w:name="b_task_edit_customer"/>
      <w:pPr>
        <w:pStyle w:val="Heading2"/>
      </w:pPr>
      <w:r>
        <w:t>Update a customer's details</w:t>
      </w:r>
      <w:bookmarkEnd w:id="4"/>
    </w:p>
    <w:p>
      <w:r>
        <w:rPr/>
        <w:t>Change a contact's status, phone number or other details.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On the </w:t>
      </w:r>
      <w:r>
        <w:rPr>
          <w:b/>
        </w:rPr>
        <w:t>Customers</w:t>
      </w:r>
      <w:r>
        <w:rPr/>
        <w:t xml:space="preserve"> tab, click the customer.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8" name="Picture 18" descr="Update a customer's details, step 1: On the Customers tab, click the customer." title="Step 1: On the Customers tab, click the custom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17: Step 1: On the Customers tab, click the customer.</w:t>
      </w:r>
    </w:p>
    <w:p>
      <w:pPr>
        <w:keepNext/>
      </w:pPr>
      <w:r>
        <w:rPr>
          <w:b/>
          <w:color w:val="5B2C6F"/>
        </w:rPr>
        <w:t xml:space="preserve">Step 2.  </w:t>
      </w:r>
      <w:r>
        <w:rPr/>
        <w:t xml:space="preserve">Click </w:t>
      </w:r>
      <w:r>
        <w:rPr>
          <w:b/>
        </w:rPr>
        <w:t>Edit</w:t>
      </w:r>
      <w:r>
        <w:rPr/>
        <w:t>, or double-click the row.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9" name="Picture 19" descr="Update a customer's details, step 2: Click Edit, or double-click the row." title="Step 2: Click Edit, or double-click the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18: Step 2: Click Edit, or double-click the row.</w:t>
      </w:r>
    </w:p>
    <w:p>
      <w:pPr>
        <w:keepNext/>
      </w:pPr>
      <w:r>
        <w:rPr>
          <w:b/>
          <w:color w:val="5B2C6F"/>
        </w:rPr>
        <w:t xml:space="preserve">Step 3.  </w:t>
      </w:r>
      <w:r>
        <w:rPr/>
        <w:t xml:space="preserve">Change the details, for example the </w:t>
      </w:r>
      <w:r>
        <w:rPr>
          <w:b/>
        </w:rPr>
        <w:t>Status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20" name="Picture 20" descr="Update a customer's details, step 3: Change the details, for example the Status." title="Step 3: Change the details, for example the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19: Step 3: Change the details, for example the Status.</w:t>
      </w:r>
    </w:p>
    <w:p>
      <w:pPr>
        <w:keepNext/>
      </w:pPr>
      <w:r>
        <w:rPr>
          <w:b/>
          <w:color w:val="5B2C6F"/>
        </w:rPr>
        <w:t xml:space="preserve">Step 4.  </w:t>
      </w:r>
      <w:r>
        <w:rPr/>
        <w:t xml:space="preserve">Click </w:t>
      </w:r>
      <w:r>
        <w:rPr>
          <w:b/>
        </w:rPr>
        <w:t>Save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21" name="Picture 21" descr="Update a customer's details, step 4: Click Save." title="Step 4: Click Sa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20: Step 4: Click Save.</w:t>
      </w:r>
    </w:p>
    <w:p>
      <w:r>
        <w:rPr>
          <w:b/>
        </w:rPr>
        <w:t xml:space="preserve">Screens used: </w:t>
      </w:r>
      <w:hyperlink w:anchor="b_screen_customers">
        <w:r>
          <w:rPr>
            <w:color w:val="5B2C6F"/>
            <w:u w:val="single"/>
          </w:rPr>
          <w:t xml:space="preserve">Customers tab</w:t>
        </w:r>
      </w:hyperlink>
      <w:r>
        <w:t xml:space="preserve">, </w:t>
      </w:r>
      <w:hyperlink w:anchor="b_screen_customer_form">
        <w:r>
          <w:rPr>
            <w:color w:val="5B2C6F"/>
            <w:u w:val="single"/>
          </w:rPr>
          <w:t xml:space="preserve">New customer window</w:t>
        </w:r>
      </w:hyperlink>
    </w:p>
    <w:p>
      <w:bookmarkStart w:id="5" w:name="b_task_find_customer"/>
      <w:pPr>
        <w:pStyle w:val="Heading2"/>
      </w:pPr>
      <w:r>
        <w:t>Find a customer</w:t>
      </w:r>
      <w:bookmarkEnd w:id="5"/>
    </w:p>
    <w:p>
      <w:r>
        <w:rPr/>
        <w:t>Quickly find a contact by name or company.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On the </w:t>
      </w:r>
      <w:r>
        <w:rPr>
          <w:b/>
        </w:rPr>
        <w:t>Customers</w:t>
      </w:r>
      <w:r>
        <w:rPr/>
        <w:t xml:space="preserve"> tab, type part of a name or company in </w:t>
      </w:r>
      <w:r>
        <w:rPr>
          <w:b/>
        </w:rPr>
        <w:t>Search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2" name="Picture 22" descr="Find a customer, step 1: On the Customers tab, type part of a name or company in Search." title="Step 1: On the Customers tab, type part of a name or company in Sear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21: Step 1: On the Customers tab, type part of a name or company in Search.</w:t>
      </w:r>
    </w:p>
    <w:p>
      <w:r>
        <w:rPr>
          <w:b/>
        </w:rPr>
        <w:t xml:space="preserve">Screens used: </w:t>
      </w:r>
      <w:hyperlink w:anchor="b_screen_customers">
        <w:r>
          <w:rPr>
            <w:color w:val="5B2C6F"/>
            <w:u w:val="single"/>
          </w:rPr>
          <w:t xml:space="preserve">Customers tab</w:t>
        </w:r>
      </w:hyperlink>
    </w:p>
    <w:p>
      <w:bookmarkStart w:id="6" w:name="b_task_check_pipeline"/>
      <w:pPr>
        <w:pStyle w:val="Heading2"/>
      </w:pPr>
      <w:r>
        <w:t>Check your sales pipeline</w:t>
      </w:r>
      <w:bookmarkEnd w:id="6"/>
    </w:p>
    <w:p>
      <w:r>
        <w:rPr/>
        <w:t>See the value of your contacts by status.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Click the </w:t>
      </w:r>
      <w:r>
        <w:rPr>
          <w:b/>
        </w:rPr>
        <w:t>Dashboard</w:t>
      </w:r>
      <w:r>
        <w:rPr/>
        <w:t xml:space="preserve"> tab. The chart shows the total annual value for each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3" name="Picture 23" descr="Check your sales pipeline, step 1: Click the Dashboard tab. The chart shows the total annual value for each status." title="Step 1: Click the Dashboard tab. The chart shows the total annual value for each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22: Step 1: Click the Dashboard tab. The chart shows the total annual value for each status.</w:t>
      </w:r>
    </w:p>
    <w:p>
      <w:r>
        <w:rPr>
          <w:b/>
        </w:rPr>
        <w:t xml:space="preserve">Screens used: </w:t>
      </w:r>
      <w:hyperlink w:anchor="b_screen_dashboard">
        <w:r>
          <w:rPr>
            <w:color w:val="5B2C6F"/>
            <w:u w:val="single"/>
          </w:rPr>
          <w:t xml:space="preserve">Dashboard tab</w:t>
        </w:r>
      </w:hyperlink>
    </w:p>
    <w:p>
      <w:bookmarkStart w:id="7" w:name="b_task_review_activities"/>
      <w:pPr>
        <w:pStyle w:val="Heading2"/>
      </w:pPr>
      <w:r>
        <w:t>Review recent activities</w:t>
      </w:r>
      <w:bookmarkEnd w:id="7"/>
    </w:p>
    <w:p>
      <w:r>
        <w:rPr/>
        <w:t>See what has happened with your customers lately.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Click the </w:t>
      </w:r>
      <w:r>
        <w:rPr>
          <w:b/>
        </w:rPr>
        <w:t>Activities</w:t>
      </w:r>
      <w:r>
        <w:rPr/>
        <w:t xml:space="preserve"> tab.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4" name="Picture 24" descr="Review recent activities, step 1: Click the Activities tab." title="Step 1: Click the Activities ta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23: Step 1: Click the Activities tab.</w:t>
      </w:r>
    </w:p>
    <w:p>
      <w:r>
        <w:rPr>
          <w:b/>
        </w:rPr>
        <w:t xml:space="preserve">Screens used: </w:t>
      </w:r>
      <w:hyperlink w:anchor="b_screen_activities">
        <w:r>
          <w:rPr>
            <w:color w:val="5B2C6F"/>
            <w:u w:val="single"/>
          </w:rPr>
          <w:t xml:space="preserve">Activities tab</w:t>
        </w:r>
      </w:hyperlink>
    </w:p>
    <w:p>
      <w:bookmarkStart w:id="8" w:name="b_task_set_default_status"/>
      <w:pPr>
        <w:pStyle w:val="Heading2"/>
      </w:pPr>
      <w:r>
        <w:t>Change the default status for new customers</w:t>
      </w:r>
      <w:bookmarkEnd w:id="8"/>
    </w:p>
    <w:p>
      <w:r>
        <w:rPr/>
        <w:t>Save time when most new contacts start at the same stage.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Click the </w:t>
      </w:r>
      <w:r>
        <w:rPr>
          <w:b/>
        </w:rPr>
        <w:t>File</w:t>
      </w:r>
      <w:r>
        <w:rPr/>
        <w:t xml:space="preserve"> menu.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5" name="Picture 25" descr="Change the default status for new customers, step 1: Click the File menu." title="Step 1: Click the File me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24: Step 1: Click the File menu.</w:t>
      </w:r>
    </w:p>
    <w:p>
      <w:pPr>
        <w:keepNext/>
      </w:pPr>
      <w:r>
        <w:rPr>
          <w:b/>
          <w:color w:val="5B2C6F"/>
        </w:rPr>
        <w:t xml:space="preserve">Step 2.  </w:t>
      </w:r>
      <w:r>
        <w:rPr/>
        <w:t xml:space="preserve">Click </w:t>
      </w:r>
      <w:r>
        <w:rPr>
          <w:b/>
        </w:rPr>
        <w:t>Options...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6" name="Picture 26" descr="Change the default status for new customers, step 2: Click Options...." title="Step 2: Click Options.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25: Step 2: Click Options....</w:t>
      </w:r>
    </w:p>
    <w:p>
      <w:pPr>
        <w:keepNext/>
      </w:pPr>
      <w:r>
        <w:rPr>
          <w:b/>
          <w:color w:val="5B2C6F"/>
        </w:rPr>
        <w:t xml:space="preserve">Step 3.  </w:t>
      </w:r>
      <w:r>
        <w:rPr/>
        <w:t xml:space="preserve">Choose a </w:t>
      </w:r>
      <w:r>
        <w:rPr>
          <w:b/>
        </w:rPr>
        <w:t>Default status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10050" cy="2495550"/>
            <wp:docPr id="27" name="Picture 27" descr="Change the default status for new customers, step 3: Choose a Default status." title="Step 3: Choose a Default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26: Step 3: Choose a Default status.</w:t>
      </w:r>
    </w:p>
    <w:p>
      <w:pPr>
        <w:keepNext/>
      </w:pPr>
      <w:r>
        <w:rPr>
          <w:b/>
          <w:color w:val="5B2C6F"/>
        </w:rPr>
        <w:t xml:space="preserve">Step 4.  </w:t>
      </w:r>
      <w:r>
        <w:rPr/>
        <w:t xml:space="preserve">Click </w:t>
      </w:r>
      <w:r>
        <w:rPr>
          <w:b/>
        </w:rPr>
        <w:t>OK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10050" cy="2495550"/>
            <wp:docPr id="28" name="Picture 28" descr="Change the default status for new customers, step 4: Click OK." title="Step 4: Click 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27: Step 4: Click OK.</w:t>
      </w:r>
    </w:p>
    <w:p>
      <w:r>
        <w:rPr>
          <w:b/>
        </w:rPr>
        <w:t xml:space="preserve">Screens used: </w:t>
      </w:r>
      <w:hyperlink w:anchor="b_screen_customers">
        <w:r>
          <w:rPr>
            <w:color w:val="5B2C6F"/>
            <w:u w:val="single"/>
          </w:rPr>
          <w:t xml:space="preserve">Customers tab</w:t>
        </w:r>
      </w:hyperlink>
      <w:r>
        <w:t xml:space="preserve">, </w:t>
      </w:r>
      <w:hyperlink w:anchor="b_screen_options">
        <w:r>
          <w:rPr>
            <w:color w:val="5B2C6F"/>
            <w:u w:val="single"/>
          </w:rPr>
          <w:t xml:space="preserve">Options window</w:t>
        </w:r>
      </w:hyperlink>
    </w:p>
    <w:p>
      <w:bookmarkStart w:id="9" w:name="b_task_delete_customer"/>
      <w:pPr>
        <w:pStyle w:val="Heading2"/>
      </w:pPr>
      <w:r>
        <w:t>Delete a customer</w:t>
      </w:r>
      <w:bookmarkEnd w:id="9"/>
    </w:p>
    <w:p>
      <w:r>
        <w:rPr/>
        <w:t>Remove a contact you no longer need.</w:t>
      </w:r>
    </w:p>
    <w:p>
      <w:pPr>
        <w:keepNext/>
      </w:pPr>
      <w:r>
        <w:rPr>
          <w:b/>
          <w:color w:val="5B2C6F"/>
        </w:rPr>
        <w:t xml:space="preserve">Step 1.  </w:t>
      </w:r>
      <w:r>
        <w:rPr/>
        <w:t xml:space="preserve">On the </w:t>
      </w:r>
      <w:r>
        <w:rPr>
          <w:b/>
        </w:rPr>
        <w:t>Customers</w:t>
      </w:r>
      <w:r>
        <w:rPr/>
        <w:t xml:space="preserve"> tab, click the customer.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9" name="Picture 29" descr="Delete a customer, step 1: On the Customers tab, click the customer." title="Step 1: On the Customers tab, click the custom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28: Step 1: On the Customers tab, click the customer.</w:t>
      </w:r>
    </w:p>
    <w:p>
      <w:pPr>
        <w:keepNext/>
      </w:pPr>
      <w:r>
        <w:rPr>
          <w:b/>
          <w:color w:val="5B2C6F"/>
        </w:rPr>
        <w:t xml:space="preserve">Step 2.  </w:t>
      </w:r>
      <w:r>
        <w:rPr/>
        <w:t xml:space="preserve">Click </w:t>
      </w:r>
      <w:r>
        <w:rPr>
          <w:b/>
        </w:rPr>
        <w:t>Delete</w:t>
      </w:r>
      <w:r>
        <w:rPr/>
        <w:t xml:space="preserve">, then click </w:t>
      </w:r>
      <w:r>
        <w:rPr>
          <w:b/>
        </w:rPr>
        <w:t>Yes</w:t>
      </w:r>
      <w:r>
        <w:rPr/>
        <w:t>. Their logged activities are kept.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0" name="Picture 30" descr="Delete a customer, step 2: Click Delete, then click Yes. Their logged activities are kept." title="Step 2: Click Delete, then click Yes. Their logged activities are kep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29: Step 2: Click Delete, then click Yes. Their logged activities are kept.</w:t>
      </w:r>
    </w:p>
    <w:p>
      <w:r>
        <w:rPr>
          <w:b/>
        </w:rPr>
        <w:t xml:space="preserve">Screens used: </w:t>
      </w:r>
      <w:hyperlink w:anchor="b_screen_customers">
        <w:r>
          <w:rPr>
            <w:color w:val="5B2C6F"/>
            <w:u w:val="single"/>
          </w:rPr>
          <w:t xml:space="preserve">Customers tab</w:t>
        </w:r>
      </w:hyperlink>
    </w:p>
    <w:p>
      <w:pPr>
        <w:pStyle w:val="Heading1"/>
      </w:pPr>
      <w:r>
        <w:t>Screen Reference</w:t>
      </w:r>
    </w:p>
    <w:p>
      <w:bookmarkStart w:id="10" w:name="b_screen_login_form"/>
      <w:pPr>
        <w:pStyle w:val="Heading2"/>
      </w:pPr>
      <w:r>
        <w:t>Sign in</w:t>
      </w:r>
      <w:bookmarkEnd w:id="10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38550" cy="2495550"/>
            <wp:docPr id="31" name="Picture 31" descr="Sign in screen" title="Sign 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for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30: Sign in</w:t>
      </w:r>
    </w:p>
    <w:p>
      <w:r>
        <w:rPr/>
        <w:t>Appears when you start ClientDesk.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User name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Your ClientDesk user name.</w:t>
            </w:r>
          </w:p>
        </w:tc>
      </w:tr>
      <w:tr>
        <w:tc>
          <w:tcPr>
            <w:tcW w:type="dxa" w:w="3120"/>
          </w:tcPr>
          <w:p>
            <w:r>
              <w:t>Password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Your password. It is hidden as you type.</w:t>
            </w:r>
          </w:p>
        </w:tc>
      </w:tr>
      <w:tr>
        <w:tc>
          <w:tcPr>
            <w:tcW w:type="dxa" w:w="3120"/>
          </w:tcPr>
          <w:p>
            <w:r>
              <w:t>Sign in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main window.</w:t>
            </w:r>
          </w:p>
        </w:tc>
      </w:tr>
    </w:tbl>
    <w:p/>
    <w:p>
      <w:r>
        <w:rPr>
          <w:b/>
        </w:rPr>
        <w:t xml:space="preserve">Used in: </w:t>
      </w:r>
      <w:hyperlink w:anchor="b_task_sign_in">
        <w:r>
          <w:rPr>
            <w:color w:val="5B2C6F"/>
            <w:u w:val="single"/>
          </w:rPr>
          <w:t xml:space="preserve">Sign in</w:t>
        </w:r>
      </w:hyperlink>
    </w:p>
    <w:p>
      <w:bookmarkStart w:id="11" w:name="b_screen_customers"/>
      <w:pPr>
        <w:pStyle w:val="Heading2"/>
      </w:pPr>
      <w:r>
        <w:t>Customers tab</w:t>
      </w:r>
      <w:bookmarkEnd w:id="1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2" name="Picture 32" descr="Customers tab screen" title="Customers t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31: Customers tab</w:t>
      </w:r>
    </w:p>
    <w:p>
      <w:r>
        <w:rPr/>
        <w:t>Your list of contacts. The main window opens on this 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Search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Type part of a name or company to filter the list.</w:t>
            </w:r>
          </w:p>
        </w:tc>
      </w:tr>
      <w:tr>
        <w:tc>
          <w:tcPr>
            <w:tcW w:type="dxa" w:w="3120"/>
          </w:tcPr>
          <w:p>
            <w:r>
              <w:t>New customer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**New customer** window.</w:t>
            </w:r>
          </w:p>
        </w:tc>
      </w:tr>
      <w:tr>
        <w:tc>
          <w:tcPr>
            <w:tcW w:type="dxa" w:w="3120"/>
          </w:tcPr>
          <w:p>
            <w:r>
              <w:t>Edit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selected customer. You can also double-click a row.</w:t>
            </w:r>
          </w:p>
        </w:tc>
      </w:tr>
      <w:tr>
        <w:tc>
          <w:tcPr>
            <w:tcW w:type="dxa" w:w="3120"/>
          </w:tcPr>
          <w:p>
            <w:r>
              <w:t>Log activity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Records a call, email or meeting for the selected customer.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Removes the selected customer after you confirm.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**Lead**, **Prospect**, **Customer** or **Inactive**.</w:t>
            </w:r>
          </w:p>
        </w:tc>
      </w:tr>
      <w:tr>
        <w:tc>
          <w:tcPr>
            <w:tcW w:type="dxa" w:w="3120"/>
          </w:tcPr>
          <w:p>
            <w:r>
              <w:t>Annual value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Expected yearly sales from this customer.</w:t>
            </w:r>
          </w:p>
        </w:tc>
      </w:tr>
    </w:tbl>
    <w:p/>
    <w:p>
      <w:r>
        <w:rPr>
          <w:b/>
        </w:rPr>
        <w:t xml:space="preserve">Used in: </w:t>
      </w:r>
      <w:hyperlink w:anchor="b_task_sign_in">
        <w:r>
          <w:rPr>
            <w:color w:val="5B2C6F"/>
            <w:u w:val="single"/>
          </w:rPr>
          <w:t xml:space="preserve">Sign in</w:t>
        </w:r>
      </w:hyperlink>
      <w:r>
        <w:t xml:space="preserve">, </w:t>
      </w:r>
      <w:hyperlink w:anchor="b_task_add_customer">
        <w:r>
          <w:rPr>
            <w:color w:val="5B2C6F"/>
            <w:u w:val="single"/>
          </w:rPr>
          <w:t xml:space="preserve">Add a customer</w:t>
        </w:r>
      </w:hyperlink>
      <w:r>
        <w:t xml:space="preserve">, </w:t>
      </w:r>
      <w:hyperlink w:anchor="b_task_log_activity">
        <w:r>
          <w:rPr>
            <w:color w:val="5B2C6F"/>
            <w:u w:val="single"/>
          </w:rPr>
          <w:t xml:space="preserve">Log a call or meeting</w:t>
        </w:r>
      </w:hyperlink>
      <w:r>
        <w:t xml:space="preserve">, </w:t>
      </w:r>
      <w:hyperlink w:anchor="b_task_edit_customer">
        <w:r>
          <w:rPr>
            <w:color w:val="5B2C6F"/>
            <w:u w:val="single"/>
          </w:rPr>
          <w:t xml:space="preserve">Update a customer's details</w:t>
        </w:r>
      </w:hyperlink>
      <w:r>
        <w:t xml:space="preserve">, </w:t>
      </w:r>
      <w:hyperlink w:anchor="b_task_find_customer">
        <w:r>
          <w:rPr>
            <w:color w:val="5B2C6F"/>
            <w:u w:val="single"/>
          </w:rPr>
          <w:t xml:space="preserve">Find a customer</w:t>
        </w:r>
      </w:hyperlink>
      <w:r>
        <w:t xml:space="preserve">, </w:t>
      </w:r>
      <w:hyperlink w:anchor="b_task_set_default_status">
        <w:r>
          <w:rPr>
            <w:color w:val="5B2C6F"/>
            <w:u w:val="single"/>
          </w:rPr>
          <w:t xml:space="preserve">Change the default status for new customers</w:t>
        </w:r>
      </w:hyperlink>
      <w:r>
        <w:t xml:space="preserve">, </w:t>
      </w:r>
      <w:hyperlink w:anchor="b_task_delete_customer">
        <w:r>
          <w:rPr>
            <w:color w:val="5B2C6F"/>
            <w:u w:val="single"/>
          </w:rPr>
          <w:t xml:space="preserve">Delete a customer</w:t>
        </w:r>
      </w:hyperlink>
    </w:p>
    <w:p>
      <w:bookmarkStart w:id="12" w:name="b_screen_activities"/>
      <w:pPr>
        <w:pStyle w:val="Heading2"/>
      </w:pPr>
      <w:r>
        <w:t>Activities tab</w:t>
      </w:r>
      <w:bookmarkEnd w:id="1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3" name="Picture 33" descr="Activities tab screen" title="Activities t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i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32: Activities tab</w:t>
      </w:r>
    </w:p>
    <w:p>
      <w:r>
        <w:rPr/>
        <w:t>Every call, email, meeting and note you have logged, with the date and customer.</w:t>
      </w:r>
    </w:p>
    <w:p>
      <w:r>
        <w:rPr>
          <w:b/>
        </w:rPr>
        <w:t xml:space="preserve">Used in: </w:t>
      </w:r>
      <w:hyperlink w:anchor="b_task_log_activity">
        <w:r>
          <w:rPr>
            <w:color w:val="5B2C6F"/>
            <w:u w:val="single"/>
          </w:rPr>
          <w:t xml:space="preserve">Log a call or meeting</w:t>
        </w:r>
      </w:hyperlink>
      <w:r>
        <w:t xml:space="preserve">, </w:t>
      </w:r>
      <w:hyperlink w:anchor="b_task_review_activities">
        <w:r>
          <w:rPr>
            <w:color w:val="5B2C6F"/>
            <w:u w:val="single"/>
          </w:rPr>
          <w:t xml:space="preserve">Review recent activities</w:t>
        </w:r>
      </w:hyperlink>
    </w:p>
    <w:p>
      <w:bookmarkStart w:id="13" w:name="b_screen_dashboard"/>
      <w:pPr>
        <w:pStyle w:val="Heading2"/>
      </w:pPr>
      <w:r>
        <w:t>Dashboard tab</w:t>
      </w:r>
      <w:bookmarkEnd w:id="1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4" name="Picture 34" descr="Dashboard tab screen" title="Dashboard t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33: Dashboard tab</w:t>
      </w:r>
    </w:p>
    <w:p>
      <w:r>
        <w:rPr/>
        <w:t>Shows how many contacts you have, how many are active, and a chart of pipeline value by status.</w:t>
      </w:r>
    </w:p>
    <w:p>
      <w:r>
        <w:rPr>
          <w:b/>
        </w:rPr>
        <w:t xml:space="preserve">Used in: </w:t>
      </w:r>
      <w:hyperlink w:anchor="b_task_check_pipeline">
        <w:r>
          <w:rPr>
            <w:color w:val="5B2C6F"/>
            <w:u w:val="single"/>
          </w:rPr>
          <w:t xml:space="preserve">Check your sales pipeline</w:t>
        </w:r>
      </w:hyperlink>
    </w:p>
    <w:p>
      <w:bookmarkStart w:id="14" w:name="b_screen_customer_form"/>
      <w:pPr>
        <w:pStyle w:val="Heading2"/>
      </w:pPr>
      <w:r>
        <w:t>New customer window</w:t>
      </w:r>
      <w:bookmarkEnd w:id="1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448050"/>
            <wp:docPr id="35" name="Picture 35" descr="New customer window screen" title="New customer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for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34: New customer window</w:t>
      </w:r>
    </w:p>
    <w:p>
      <w:r>
        <w:rPr/>
        <w:t xml:space="preserve">Used to add a customer. The same window, titled </w:t>
      </w:r>
      <w:r>
        <w:rPr>
          <w:b/>
        </w:rPr>
        <w:t>Edit customer</w:t>
      </w:r>
      <w:r>
        <w:rPr/>
        <w:t>, opens when you edit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The contact's full name. Required.</w:t>
            </w:r>
          </w:p>
        </w:tc>
      </w:tr>
      <w:tr>
        <w:tc>
          <w:tcPr>
            <w:tcW w:type="dxa" w:w="3120"/>
          </w:tcPr>
          <w:p>
            <w:r>
              <w:t>Company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Where they work.</w:t>
            </w:r>
          </w:p>
        </w:tc>
      </w:tr>
      <w:tr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Must be a valid address and not used by another customer.</w:t>
            </w:r>
          </w:p>
        </w:tc>
      </w:tr>
      <w:tr>
        <w:tc>
          <w:tcPr>
            <w:tcW w:type="dxa" w:w="3120"/>
          </w:tcPr>
          <w:p>
            <w:r>
              <w:t>Phone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Optional.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Where they are in your pipeline. The default is set in **Options**.</w:t>
            </w:r>
          </w:p>
        </w:tc>
      </w:tr>
      <w:tr>
        <w:tc>
          <w:tcPr>
            <w:tcW w:type="dxa" w:w="3120"/>
          </w:tcPr>
          <w:p>
            <w:r>
              <w:t>Annual value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Expected yearly sales. 0 or more.</w:t>
            </w:r>
          </w:p>
        </w:tc>
      </w:tr>
      <w:tr>
        <w:tc>
          <w:tcPr>
            <w:tcW w:type="dxa" w:w="3120"/>
          </w:tcPr>
          <w:p>
            <w:r>
              <w:t>Save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Saves the customer. Problems are shown in red above the buttons.</w:t>
            </w:r>
          </w:p>
        </w:tc>
      </w:tr>
    </w:tbl>
    <w:p/>
    <w:p>
      <w:r>
        <w:rPr>
          <w:b/>
        </w:rPr>
        <w:t xml:space="preserve">Used in: </w:t>
      </w:r>
      <w:hyperlink w:anchor="b_task_add_customer">
        <w:r>
          <w:rPr>
            <w:color w:val="5B2C6F"/>
            <w:u w:val="single"/>
          </w:rPr>
          <w:t xml:space="preserve">Add a customer</w:t>
        </w:r>
      </w:hyperlink>
      <w:r>
        <w:t xml:space="preserve">, </w:t>
      </w:r>
      <w:hyperlink w:anchor="b_task_edit_customer">
        <w:r>
          <w:rPr>
            <w:color w:val="5B2C6F"/>
            <w:u w:val="single"/>
          </w:rPr>
          <w:t xml:space="preserve">Update a customer's details</w:t>
        </w:r>
      </w:hyperlink>
    </w:p>
    <w:p>
      <w:bookmarkStart w:id="15" w:name="b_screen_activity_form"/>
      <w:pPr>
        <w:pStyle w:val="Heading2"/>
      </w:pPr>
      <w:r>
        <w:t>Log activity window</w:t>
      </w:r>
      <w:bookmarkEnd w:id="1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00550" cy="3543300"/>
            <wp:docPr id="36" name="Picture 36" descr="Log activity window screen" title="Log activity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for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35: Log activity window</w:t>
      </w:r>
    </w:p>
    <w:p>
      <w:r>
        <w:rPr/>
        <w:t>Used to record a call, email, meeting or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Customer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Who the activity was with.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**Call**, **Email**, **Meeting** or **Note**.</w:t>
            </w:r>
          </w:p>
        </w:tc>
      </w:tr>
      <w:tr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date picker</w:t>
            </w:r>
          </w:p>
        </w:tc>
        <w:tc>
          <w:tcPr>
            <w:tcW w:type="dxa" w:w="3120"/>
          </w:tcPr>
          <w:p>
            <w:r>
              <w:t>When it happened.</w:t>
            </w:r>
          </w:p>
        </w:tc>
      </w:tr>
      <w:tr>
        <w:tc>
          <w:tcPr>
            <w:tcW w:type="dxa" w:w="3120"/>
          </w:tcPr>
          <w:p>
            <w:r>
              <w:t>Notes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What was discussed. Up to 500 characters.</w:t>
            </w:r>
          </w:p>
        </w:tc>
      </w:tr>
      <w:tr>
        <w:tc>
          <w:tcPr>
            <w:tcW w:type="dxa" w:w="3120"/>
          </w:tcPr>
          <w:p>
            <w:r>
              <w:t>Save activity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Adds the activity to the **Activities** tab.</w:t>
            </w:r>
          </w:p>
        </w:tc>
      </w:tr>
    </w:tbl>
    <w:p/>
    <w:p>
      <w:r>
        <w:rPr>
          <w:b/>
        </w:rPr>
        <w:t xml:space="preserve">Used in: </w:t>
      </w:r>
      <w:hyperlink w:anchor="b_task_log_activity">
        <w:r>
          <w:rPr>
            <w:color w:val="5B2C6F"/>
            <w:u w:val="single"/>
          </w:rPr>
          <w:t xml:space="preserve">Log a call or meeting</w:t>
        </w:r>
      </w:hyperlink>
    </w:p>
    <w:p>
      <w:bookmarkStart w:id="16" w:name="b_screen_options"/>
      <w:pPr>
        <w:pStyle w:val="Heading2"/>
      </w:pPr>
      <w:r>
        <w:t>Options window</w:t>
      </w:r>
      <w:bookmarkEnd w:id="1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10050" cy="2495550"/>
            <wp:docPr id="37" name="Picture 37" descr="Options window screen" title="Options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36: Options window</w:t>
      </w:r>
    </w:p>
    <w:p>
      <w:r>
        <w:rPr/>
        <w:t>Preferences for how ClientDesk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Default status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Status pre-selected for new customers.</w:t>
            </w:r>
          </w:p>
        </w:tc>
      </w:tr>
      <w:tr>
        <w:tc>
          <w:tcPr>
            <w:tcW w:type="dxa" w:w="3120"/>
          </w:tcPr>
          <w:p>
            <w:r>
              <w:t>Reply-to email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Address customers reply to.</w:t>
            </w:r>
          </w:p>
        </w:tc>
      </w:tr>
      <w:tr>
        <w:tc>
          <w:tcPr>
            <w:tcW w:type="dxa" w:w="3120"/>
          </w:tcPr>
          <w:p>
            <w:r>
              <w:t>Show inactive customers</w:t>
            </w:r>
          </w:p>
        </w:tc>
        <w:tc>
          <w:tcPr>
            <w:tcW w:type="dxa" w:w="3120"/>
          </w:tcPr>
          <w:p>
            <w:r>
              <w:t>check box</w:t>
            </w:r>
          </w:p>
        </w:tc>
        <w:tc>
          <w:tcPr>
            <w:tcW w:type="dxa" w:w="3120"/>
          </w:tcPr>
          <w:p>
            <w:r>
              <w:t>Include inactive customers in the list.</w:t>
            </w:r>
          </w:p>
        </w:tc>
      </w:tr>
    </w:tbl>
    <w:p/>
    <w:p>
      <w:r>
        <w:rPr>
          <w:b/>
        </w:rPr>
        <w:t xml:space="preserve">Used in: </w:t>
      </w:r>
      <w:hyperlink w:anchor="b_task_set_default_status">
        <w:r>
          <w:rPr>
            <w:color w:val="5B2C6F"/>
            <w:u w:val="single"/>
          </w:rPr>
          <w:t xml:space="preserve">Change the default status for new customers</w:t>
        </w:r>
      </w:hyperlink>
    </w:p>
    <w:p>
      <w:bookmarkStart w:id="17" w:name="b_screen_about"/>
      <w:pPr>
        <w:pStyle w:val="Heading2"/>
      </w:pPr>
      <w:r>
        <w:t>About window</w:t>
      </w:r>
      <w:bookmarkEnd w:id="1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48050" cy="2209800"/>
            <wp:docPr id="38" name="Picture 38" descr="About window screen" title="About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37: About window</w:t>
      </w:r>
    </w:p>
    <w:p>
      <w:r>
        <w:rPr/>
        <w:t>Shows the version number, useful when you contact support.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120"/>
            <w:shd w:val="clear" w:color="auto" w:fill="5B2C6F"/>
          </w:tcPr>
          <w:p>
            <w:r/>
            <w:r>
              <w:rPr>
                <w:b/>
                <w:color w:val="FFFFFF"/>
              </w:rPr>
              <w:t>How to fix it</w:t>
            </w:r>
          </w:p>
        </w:tc>
      </w:tr>
      <w:tr>
        <w:tc>
          <w:tcPr>
            <w:tcW w:type="dxa" w:w="3120"/>
          </w:tcPr>
          <w:p>
            <w:r>
              <w:t>The user name or password is incorrect.</w:t>
            </w:r>
          </w:p>
        </w:tc>
        <w:tc>
          <w:tcPr>
            <w:tcW w:type="dxa" w:w="3120"/>
          </w:tcPr>
          <w:p>
            <w:r>
              <w:t>The sign-in details do not match an account.</w:t>
            </w:r>
          </w:p>
        </w:tc>
        <w:tc>
          <w:tcPr>
            <w:tcW w:type="dxa" w:w="3120"/>
          </w:tcPr>
          <w:p>
            <w:r>
              <w:t>Check both and that Caps Lock is off.</w:t>
            </w:r>
          </w:p>
        </w:tc>
      </w:tr>
      <w:tr>
        <w:tc>
          <w:tcPr>
            <w:tcW w:type="dxa" w:w="3120"/>
          </w:tcPr>
          <w:p>
            <w:r>
              <w:t>Enter the customer's name.</w:t>
            </w:r>
          </w:p>
        </w:tc>
        <w:tc>
          <w:tcPr>
            <w:tcW w:type="dxa" w:w="3120"/>
          </w:tcPr>
          <w:p>
            <w:r>
              <w:t>The **Name** box is empty.</w:t>
            </w:r>
          </w:p>
        </w:tc>
        <w:tc>
          <w:tcPr>
            <w:tcW w:type="dxa" w:w="3120"/>
          </w:tcPr>
          <w:p>
            <w:r>
              <w:t>Type the contact's name.</w:t>
            </w:r>
          </w:p>
        </w:tc>
      </w:tr>
      <w:tr>
        <w:tc>
          <w:tcPr>
            <w:tcW w:type="dxa" w:w="3120"/>
          </w:tcPr>
          <w:p>
            <w:r>
              <w:t>Enter a valid email address.</w:t>
            </w:r>
          </w:p>
        </w:tc>
        <w:tc>
          <w:tcPr>
            <w:tcW w:type="dxa" w:w="3120"/>
          </w:tcPr>
          <w:p>
            <w:r>
              <w:t>The email address is incomplete.</w:t>
            </w:r>
          </w:p>
        </w:tc>
        <w:tc>
          <w:tcPr>
            <w:tcW w:type="dxa" w:w="3120"/>
          </w:tcPr>
          <w:p>
            <w:r>
              <w:t>Type a full address such as name@company.com.</w:t>
            </w:r>
          </w:p>
        </w:tc>
      </w:tr>
      <w:tr>
        <w:tc>
          <w:tcPr>
            <w:tcW w:type="dxa" w:w="3120"/>
          </w:tcPr>
          <w:p>
            <w:r>
              <w:t>A customer with this email address already exists.</w:t>
            </w:r>
          </w:p>
        </w:tc>
        <w:tc>
          <w:tcPr>
            <w:tcW w:type="dxa" w:w="3120"/>
          </w:tcPr>
          <w:p>
            <w:r>
              <w:t>Two customers cannot share an email address.</w:t>
            </w:r>
          </w:p>
        </w:tc>
        <w:tc>
          <w:tcPr>
            <w:tcW w:type="dxa" w:w="3120"/>
          </w:tcPr>
          <w:p>
            <w:r>
              <w:t>Search for the existing customer and edit them instead.</w:t>
            </w:r>
          </w:p>
        </w:tc>
      </w:tr>
      <w:tr>
        <w:tc>
          <w:tcPr>
            <w:tcW w:type="dxa" w:w="3120"/>
          </w:tcPr>
          <w:p>
            <w:r>
              <w:t>Annual value must be a number of 0 or more.</w:t>
            </w:r>
          </w:p>
        </w:tc>
        <w:tc>
          <w:tcPr>
            <w:tcW w:type="dxa" w:w="3120"/>
          </w:tcPr>
          <w:p>
            <w:r>
              <w:t>The value has letters or is negative.</w:t>
            </w:r>
          </w:p>
        </w:tc>
        <w:tc>
          <w:tcPr>
            <w:tcW w:type="dxa" w:w="3120"/>
          </w:tcPr>
          <w:p>
            <w:r>
              <w:t>Type a number such as 15000, without currency symbols.</w:t>
            </w:r>
          </w:p>
        </w:tc>
      </w:tr>
      <w:tr>
        <w:tc>
          <w:tcPr>
            <w:tcW w:type="dxa" w:w="3120"/>
          </w:tcPr>
          <w:p>
            <w:r>
              <w:t>Select a customer first.</w:t>
            </w:r>
          </w:p>
        </w:tc>
        <w:tc>
          <w:tcPr>
            <w:tcW w:type="dxa" w:w="3120"/>
          </w:tcPr>
          <w:p>
            <w:r>
              <w:t>You clicked **Edit** or **Delete** without choosing a customer.</w:t>
            </w:r>
          </w:p>
        </w:tc>
        <w:tc>
          <w:tcPr>
            <w:tcW w:type="dxa" w:w="3120"/>
          </w:tcPr>
          <w:p>
            <w:r>
              <w:t>Click a customer in the list first.</w:t>
            </w:r>
          </w:p>
        </w:tc>
      </w:tr>
      <w:tr>
        <w:tc>
          <w:tcPr>
            <w:tcW w:type="dxa" w:w="3120"/>
          </w:tcPr>
          <w:p>
            <w:r>
              <w:t>Choose a customer for this activity.</w:t>
            </w:r>
          </w:p>
        </w:tc>
        <w:tc>
          <w:tcPr>
            <w:tcW w:type="dxa" w:w="3120"/>
          </w:tcPr>
          <w:p>
            <w:r>
              <w:t>No customer was chosen in **Customer**.</w:t>
            </w:r>
          </w:p>
        </w:tc>
        <w:tc>
          <w:tcPr>
            <w:tcW w:type="dxa" w:w="3120"/>
          </w:tcPr>
          <w:p>
            <w:r>
              <w:t>Choose who the activity was with.</w:t>
            </w:r>
          </w:p>
        </w:tc>
      </w:tr>
      <w:tr>
        <w:tc>
          <w:tcPr>
            <w:tcW w:type="dxa" w:w="3120"/>
          </w:tcPr>
          <w:p>
            <w:r>
              <w:t>Notes cannot be longer than 500 characters.</w:t>
            </w:r>
          </w:p>
        </w:tc>
        <w:tc>
          <w:tcPr>
            <w:tcW w:type="dxa" w:w="3120"/>
          </w:tcPr>
          <w:p>
            <w:r>
              <w:t>The notes are too long.</w:t>
            </w:r>
          </w:p>
        </w:tc>
        <w:tc>
          <w:tcPr>
            <w:tcW w:type="dxa" w:w="3120"/>
          </w:tcPr>
          <w:p>
            <w:r>
              <w:t>Shorten the notes or split them into two activities.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 w:dirty="true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 w:dirty="true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 ·  Version 1.8.2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 descr="ClientDesk CRM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color w:val="595959"/>
        <w:sz w:val="18"/>
      </w:rPr>
      <w:t>ClientDesk 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Segoe UI" w:hAnsi="Segoe UI" w:eastAsia="Segoe UI" w:cs="Segoe UI"/>
      <w:b/>
      <w:bCs/>
      <w:color w:val="5B2C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Segoe UI" w:hAnsi="Segoe UI" w:eastAsia="Segoe UI" w:cs="Segoe UI"/>
      <w:b/>
      <w:bCs/>
      <w:color w:val="5B2C6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egoe UI" w:hAnsi="Segoe UI" w:eastAsia="Segoe UI" w:cs="Segoe UI"/>
      <w:b/>
      <w:bCs/>
      <w:color w:val="5B2C6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Segoe UI" w:hAnsi="Segoe UI" w:eastAsia="Segoe UI" w:cs="Segoe UI"/>
      <w:b/>
      <w:color w:val="5B2C6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 w:cs="Calibri"/>
      <w:b w:val="0"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ClientDesk CRM User Manual</dc:title>
  <dc:subject>ClientDesk CRM user manual</dc:subject>
  <dc:creator>Fabrikam Software</dc:creator>
  <cp:keywords/>
  <dc:description>Generated by GuideGen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